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1B4F9C"/>
          <w:sz w:val="32"/>
        </w:rPr>
        <w:t>«TOURIST.UZ» — HIMOYA NUTQI VA HAKAMLAR SAVOLLARIGA TAYYORGARLIK</w:t>
      </w:r>
    </w:p>
    <w:p>
      <w:pPr>
        <w:pStyle w:val="Heading1"/>
      </w:pPr>
      <w:r>
        <w:t>1. Himoya nutqi (5–7 daqiqa)</w:t>
      </w:r>
    </w:p>
    <w:p>
      <w:pPr>
        <w:jc w:val="both"/>
      </w:pPr>
      <w:r>
        <w:rPr>
          <w:b/>
        </w:rPr>
        <w:t xml:space="preserve">1-slayd (20 s). </w:t>
      </w:r>
      <w:r>
        <w:t>Assalomu alaykum, hurmatli hakamlar! Biz [F.I.Sh.]. Sizga «Tourist.uz» loyihasini taqdim etamiz — O'zbekistonga kelgan sayyoh uchun AI marshrut, onlayn chipta va ona tilidagi ovozli gidni bitta ilovada birlashtiruvchi platforma.</w:t>
      </w:r>
    </w:p>
    <w:p>
      <w:pPr>
        <w:jc w:val="both"/>
      </w:pPr>
      <w:r>
        <w:rPr>
          <w:b/>
        </w:rPr>
        <w:t xml:space="preserve">2-slayd (40 s). </w:t>
      </w:r>
      <w:r>
        <w:t>Tasavvur qiling: Koreyadan kelgan sayyoh Samarqandga keldi. U qaysi obidaga birinchi borishni bilmaydi, Registonda kassada navbatda turadi, gid esa faqat rus yoki ingliz tilida. Taksida qancha yurishini, kun oxirigacha qancha pul ketishini bilmaydi. Bu to'rt muammo: tarqoq axborot, navbat, til to'sig'i va noaniq vaqt-budjet.</w:t>
      </w:r>
    </w:p>
    <w:p>
      <w:pPr>
        <w:jc w:val="both"/>
      </w:pPr>
      <w:r>
        <w:rPr>
          <w:b/>
        </w:rPr>
        <w:t xml:space="preserve">3-slayd (40 s). </w:t>
      </w:r>
      <w:r>
        <w:t>Bizning yechim olti qadamdan iborat. Sayyoh fuqaroligini va hududni tanlaydi. AI unga eng mos joylarni tartib bilan taklif qiladi. U 5 tagacha joy tanlaydi, transportni belgilaydi va tirbandlikni hisobga olgan yo'l vaqtini ko'radi. Chiptalarni bitta QR kod bilan onlayn oladi. Obidaga yetganda esa telefon o'zi uning ona tilida gapirib beradi.</w:t>
      </w:r>
    </w:p>
    <w:p>
      <w:pPr>
        <w:jc w:val="both"/>
      </w:pPr>
      <w:r>
        <w:rPr>
          <w:b/>
        </w:rPr>
        <w:t xml:space="preserve">4-slayd (40 s). </w:t>
      </w:r>
      <w:r>
        <w:t>Innovatsion jihatlar: AI tavsiyasi sayyohning madaniy kelib chiqishiga moslashadi; AI tuzgan reja bazadagi haqiqiy narxlar bilan tekshiriladi, ya'ni AI «o'ylab topolmaydi»; obidaga 150 metr yaqinlashganda gid o'zi ishga tushadi va 14 tilda gapiradi.</w:t>
      </w:r>
    </w:p>
    <w:p>
      <w:pPr>
        <w:jc w:val="both"/>
      </w:pPr>
      <w:r>
        <w:rPr>
          <w:b/>
        </w:rPr>
        <w:t xml:space="preserve">5-slayd (40 s). </w:t>
      </w:r>
      <w:r>
        <w:t>Google Maps, TripAdvisor, GetYourGuide, izi.TRAVEL va ChatGPT muammoning faqat bir qismini hal qiladi. Hech biri O'zbekiston obidalariga chipta, Payme va Click orqali to'lov hamda ona tilidagi GPS-gidni birlashtirmaydi. Bizning ustunligimiz — mahalliy integratsiya.</w:t>
      </w:r>
    </w:p>
    <w:p>
      <w:pPr>
        <w:jc w:val="both"/>
      </w:pPr>
      <w:r>
        <w:rPr>
          <w:b/>
        </w:rPr>
        <w:t xml:space="preserve">6-slayd — JONLI DEMO (90 s). </w:t>
      </w:r>
      <w:r>
        <w:t>Hozir buni jonli ko'rsatamiz. [Saytni oching → Sayohat → Germaniya → Samarqand → AI tavsiyasi → 4 ta joy → Taksi → marshrut → Chiptalarni savatga → Demo to'lov → QR. Keyin Audio-gid → Registon → «Obida oldida turibman» → ovoz.]</w:t>
      </w:r>
    </w:p>
    <w:p>
      <w:pPr>
        <w:jc w:val="both"/>
      </w:pPr>
      <w:r>
        <w:rPr>
          <w:b/>
        </w:rPr>
        <w:t xml:space="preserve">7-slayd (20 s). </w:t>
      </w:r>
      <w:r>
        <w:t>Prototip HTML/JavaScript va Google Gemini sun'iy intellektida qurilgan. To'liq versiyada Flutter mobil ilovasi, backend va to'lov tizimlari ulanadi.</w:t>
      </w:r>
    </w:p>
    <w:p>
      <w:pPr>
        <w:jc w:val="both"/>
      </w:pPr>
      <w:r>
        <w:rPr>
          <w:b/>
        </w:rPr>
        <w:t xml:space="preserve">8–9-slayd (40 s). </w:t>
      </w:r>
      <w:r>
        <w:t>MVP ni 12 oyda ishga tushirish uchun 97 537 440 so'm kerak. Eng katta modda — dasturiy ta'minot. Prototipni esa bepul xizmatlar yordamida deyarli nol xarajat bilan yaratdik. Daromad chipta komissiyasi, premium gid, reklama va B2B hisobidan. Loyiha taxminan 12–18 oyda o'zini oqlaydi.</w:t>
      </w:r>
    </w:p>
    <w:p>
      <w:pPr>
        <w:jc w:val="both"/>
      </w:pPr>
      <w:r>
        <w:rPr>
          <w:b/>
        </w:rPr>
        <w:t xml:space="preserve">10–11-slayd (30 s). </w:t>
      </w:r>
      <w:r>
        <w:t>Birinchi yilda 10 mingdan ortiq foydalanuvchi, 15 mingdan ortiq onlayn chipta, navbatlarning 30–50% qisqarishi va 5 hududni qamrab olishni kutyapmiz.</w:t>
      </w:r>
    </w:p>
    <w:p>
      <w:pPr>
        <w:jc w:val="both"/>
      </w:pPr>
      <w:r>
        <w:rPr>
          <w:b/>
        </w:rPr>
        <w:t xml:space="preserve">12-slayd (10 s). </w:t>
      </w:r>
      <w:r>
        <w:t>Tourist.uz — O'zbekistonni dunyoga ona tilida tanishtiramiz. E'tiboringiz uchun rahmat! Savollaringizga tayyormiz.</w:t>
      </w:r>
    </w:p>
    <w:p>
      <w:pPr>
        <w:pStyle w:val="Heading1"/>
      </w:pPr>
      <w:r>
        <w:t>2. Demo uchun tekshiruv ro'yxati (himoyadan oldin)</w:t>
      </w:r>
    </w:p>
    <w:p>
      <w:pPr>
        <w:pStyle w:val="ListBullet"/>
      </w:pPr>
      <w:r>
        <w:t>Sayt ochilishini internet orqali tekshiring (telefon va noutbukda).</w:t>
      </w:r>
    </w:p>
    <w:p>
      <w:pPr>
        <w:pStyle w:val="ListBullet"/>
      </w:pPr>
      <w:r>
        <w:t>Sozlamalar sahifasida Gemini API kaliti kiritilganini va «Ulanishni tekshirish» yashil ekanini tekshiring.</w:t>
      </w:r>
    </w:p>
    <w:p>
      <w:pPr>
        <w:pStyle w:val="ListBullet"/>
      </w:pPr>
      <w:r>
        <w:t>Audio-gid uchun ovoz balandligini oshiring. Chrome brauzerida ingliz va rus ovozlari bor; o'zbek tili uchun «Gemini TTS» belgisini yoqing.</w:t>
      </w:r>
    </w:p>
    <w:p>
      <w:pPr>
        <w:pStyle w:val="ListBullet"/>
      </w:pPr>
      <w:r>
        <w:t>Internet uzilib qolsa: sayt AI kalitisiz ham oflayn algoritm bilan ishlaydi — demo baribir ko'rsatiladi.</w:t>
      </w:r>
    </w:p>
    <w:p>
      <w:pPr>
        <w:pStyle w:val="ListBullet"/>
      </w:pPr>
      <w:r>
        <w:t>Oldindan bitta buyurtma qilib qo'ying — QR chipta «Mening buyurtmalarim» bo'limida tursin.</w:t>
      </w:r>
    </w:p>
    <w:p>
      <w:pPr>
        <w:pStyle w:val="Heading1"/>
      </w:pPr>
      <w:r>
        <w:t>3. Hakamlar berishi mumkin bo'lgan savollar va javoblar</w:t>
      </w:r>
    </w:p>
    <w:p>
      <w:r>
        <w:rPr>
          <w:b/>
        </w:rPr>
        <w:t xml:space="preserve">Savol: </w:t>
      </w:r>
      <w:r>
        <w:rPr>
          <w:i/>
        </w:rPr>
        <w:t>ChatGPT ham marshrut tuzib beradi. Sizning farqingiz nima?</w:t>
      </w:r>
    </w:p>
    <w:p>
      <w:pPr>
        <w:jc w:val="both"/>
      </w:pPr>
      <w:r>
        <w:rPr>
          <w:b/>
        </w:rPr>
        <w:t xml:space="preserve">Javob: </w:t>
      </w:r>
      <w:r>
        <w:t>ChatGPT faqat matn beradi: chipta sotmaydi, to'lov qilmaydi, GPS orqali obidani aniqlamaydi, narxlarni tekshirmaydi. Biz AI rejasini bazadagi haqiqiy narx va obidalar bilan tekshiramiz, keyin shu reja bo'yicha chipta sotamiz va joyida gid beramiz.</w:t>
      </w:r>
    </w:p>
    <w:p>
      <w:r>
        <w:rPr>
          <w:b/>
        </w:rPr>
        <w:t xml:space="preserve">Savol: </w:t>
      </w:r>
      <w:r>
        <w:rPr>
          <w:i/>
        </w:rPr>
        <w:t>Obidalarga chipta sotish uchun ruxsat bormi?</w:t>
      </w:r>
    </w:p>
    <w:p>
      <w:pPr>
        <w:jc w:val="both"/>
      </w:pPr>
      <w:r>
        <w:rPr>
          <w:b/>
        </w:rPr>
        <w:t xml:space="preserve">Javob: </w:t>
      </w:r>
      <w:r>
        <w:t>Hozir yo'q — prototipda to'lov demo rejimda. 1-bosqichda Madaniy meros agentligi va muzeylar bilan memorandum tuzish rejalashtirilgan. Dastlab bitta muzey bilan pilot boshlaymiz. Ruxsat olinguncha «onlayn bron + kassada QR» modeli ishlaydi.</w:t>
      </w:r>
    </w:p>
    <w:p>
      <w:r>
        <w:rPr>
          <w:b/>
        </w:rPr>
        <w:t xml:space="preserve">Savol: </w:t>
      </w:r>
      <w:r>
        <w:rPr>
          <w:i/>
        </w:rPr>
        <w:t>AI noto'g'ri tarixiy ma'lumot aytib qo'ysa-chi?</w:t>
      </w:r>
    </w:p>
    <w:p>
      <w:pPr>
        <w:jc w:val="both"/>
      </w:pPr>
      <w:r>
        <w:rPr>
          <w:b/>
        </w:rPr>
        <w:t xml:space="preserve">Javob: </w:t>
      </w:r>
      <w:r>
        <w:t>Asosiy matnlar tarixchi-ekspert tomonidan tekshiriladi va saqlanadi (smetada bu uchun alohida modda bor). AI faqat tasdiqlangan ma'lumot asosida tarjima qiladi va hikoya shaklida yozadi. Prototipda ham AI ga faqat aniq faktlarni aytish topshirig'i berilgan.</w:t>
      </w:r>
    </w:p>
    <w:p>
      <w:r>
        <w:rPr>
          <w:b/>
        </w:rPr>
        <w:t xml:space="preserve">Savol: </w:t>
      </w:r>
      <w:r>
        <w:rPr>
          <w:i/>
        </w:rPr>
        <w:t>Nega fuqarolikni so'raysiz? Bu shaxsiy ma'lumot emasmi?</w:t>
      </w:r>
    </w:p>
    <w:p>
      <w:pPr>
        <w:jc w:val="both"/>
      </w:pPr>
      <w:r>
        <w:rPr>
          <w:b/>
        </w:rPr>
        <w:t xml:space="preserve">Javob: </w:t>
      </w:r>
      <w:r>
        <w:t>Fuqarolik gid tilini, interfeys tilini, viza haqida ma'lumotni va madaniy tavsiyalarni avtomatik sozlash uchun kerak. Pasport ma'lumoti so'ralmaydi, prototipda hamma narsa faqat foydalanuvchi qurilmasida saqlanadi.</w:t>
      </w:r>
    </w:p>
    <w:p>
      <w:r>
        <w:rPr>
          <w:b/>
        </w:rPr>
        <w:t xml:space="preserve">Savol: </w:t>
      </w:r>
      <w:r>
        <w:rPr>
          <w:i/>
        </w:rPr>
        <w:t>Tirbandlikni qanday hisoblaysiz?</w:t>
      </w:r>
    </w:p>
    <w:p>
      <w:pPr>
        <w:jc w:val="both"/>
      </w:pPr>
      <w:r>
        <w:rPr>
          <w:b/>
        </w:rPr>
        <w:t xml:space="preserve">Javob: </w:t>
      </w:r>
      <w:r>
        <w:t>Prototipda masofa, transport tezligi va kun vaqtiga bog'liq koeffitsiyent (tig'iz soatlarda ×1.6–1.7) bilan. To'liq versiyada Yandex yoki Google tirbandlik API dan real vaqt ma'lumoti olinadi — smetada bu uchun xarajat bor.</w:t>
      </w:r>
    </w:p>
    <w:p>
      <w:r>
        <w:rPr>
          <w:b/>
        </w:rPr>
        <w:t xml:space="preserve">Savol: </w:t>
      </w:r>
      <w:r>
        <w:rPr>
          <w:i/>
        </w:rPr>
        <w:t>Internet bo'lmasa ishlaydimi?</w:t>
      </w:r>
    </w:p>
    <w:p>
      <w:pPr>
        <w:jc w:val="both"/>
      </w:pPr>
      <w:r>
        <w:rPr>
          <w:b/>
        </w:rPr>
        <w:t xml:space="preserve">Javob: </w:t>
      </w:r>
      <w:r>
        <w:t>To'liq versiyada audio va xaritani oldindan yuklab olish (oflayn paket) bo'ladi. Prototip esa AI kalitisiz ham ichki algoritm bilan ishlaydi.</w:t>
      </w:r>
    </w:p>
    <w:p>
      <w:r>
        <w:rPr>
          <w:b/>
        </w:rPr>
        <w:t xml:space="preserve">Savol: </w:t>
      </w:r>
      <w:r>
        <w:rPr>
          <w:i/>
        </w:rPr>
        <w:t>Smetadagi raqamlar qayerdan olingan?</w:t>
      </w:r>
    </w:p>
    <w:p>
      <w:pPr>
        <w:jc w:val="both"/>
      </w:pPr>
      <w:r>
        <w:rPr>
          <w:b/>
        </w:rPr>
        <w:t xml:space="preserve">Javob: </w:t>
      </w:r>
      <w:r>
        <w:t>Dasturchilar ish haqi — mahalliy frilanser stavkalari; API — Google narxlari va kutilayotgan so'rovlar soni; 1 USD = 12 700 so'm. Excel faylda har bir qator formulasi bilan ko'rsatilgan.</w:t>
      </w:r>
    </w:p>
    <w:p>
      <w:r>
        <w:rPr>
          <w:b/>
        </w:rPr>
        <w:t xml:space="preserve">Savol: </w:t>
      </w:r>
      <w:r>
        <w:rPr>
          <w:i/>
        </w:rPr>
        <w:t>Raqobatchi — «Uzbekistan Travel» kabi rasmiy ilovalar-chi?</w:t>
      </w:r>
    </w:p>
    <w:p>
      <w:pPr>
        <w:jc w:val="both"/>
      </w:pPr>
      <w:r>
        <w:rPr>
          <w:b/>
        </w:rPr>
        <w:t xml:space="preserve">Javob: </w:t>
      </w:r>
      <w:r>
        <w:t>Rasmiy ilovalar asosan ma'lumot beradi. Bizda sotuv (chipta), shaxsiy AI reja va GPS audio-gid bor. Biz ular bilan hamkorlik qilishga ham tayyormiz — masalan, kontent almashish.</w:t>
      </w:r>
    </w:p>
    <w:p>
      <w:r>
        <w:rPr>
          <w:b/>
        </w:rPr>
        <w:t xml:space="preserve">Savol: </w:t>
      </w:r>
      <w:r>
        <w:rPr>
          <w:i/>
        </w:rPr>
        <w:t>Loyiha qanday qilib o'zini oqlaydi?</w:t>
      </w:r>
    </w:p>
    <w:p>
      <w:pPr>
        <w:jc w:val="both"/>
      </w:pPr>
      <w:r>
        <w:rPr>
          <w:b/>
        </w:rPr>
        <w:t xml:space="preserve">Javob: </w:t>
      </w:r>
      <w:r>
        <w:t>Chipta komissiyasi (5–7%), premium audio-gid, hamkorlar reklamasi va turoperatorlar uchun B2B. Prognoz bo'yicha 12–18 oyda — Excel fayldagi «Daromad prognozi» varag'iga qarang.</w:t>
      </w:r>
    </w:p>
    <w:p>
      <w:r>
        <w:rPr>
          <w:b/>
        </w:rPr>
        <w:t xml:space="preserve">Savol: </w:t>
      </w:r>
      <w:r>
        <w:rPr>
          <w:i/>
        </w:rPr>
        <w:t>Kelajakda qanday rivojlantirasiz?</w:t>
      </w:r>
    </w:p>
    <w:p>
      <w:pPr>
        <w:jc w:val="both"/>
      </w:pPr>
      <w:r>
        <w:rPr>
          <w:b/>
        </w:rPr>
        <w:t xml:space="preserve">Javob: </w:t>
      </w:r>
      <w:r>
        <w:t>Boshqa hududlar, AR (kamerani obidaga qaratsa tarixiy ko'rinishi), mehmonxona va poyezd chiptalari integratsiyasi, turoperatorlar uchun versiya.</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B4F9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B4F9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1B4F9C"/>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