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Tourist.uz — audio-gid uchun o'qish matnlari (o'zbek tili)</w:t>
      </w:r>
    </w:p>
    <w:p>
      <w:r>
        <w:rPr>
          <w:b/>
        </w:rPr>
        <w:t>Qanday yozish kerak:</w:t>
        <w:br/>
      </w:r>
      <w:r>
        <w:t>1. Telefon diktofonida jim xonada, telefonni og'izdan 20–30 sm uzoqlikda ushlab yozing.</w:t>
        <w:br/>
        <w:t>2. Matnni shoshilmasdan, aniq va iliq ohangda o'qing (1–1,5 daqiqa).</w:t>
        <w:br/>
        <w:t>3. Faylni pastda ko'rsatilgan nom bilan saqlang (masalan: registan.mp3 yoki registan.m4a).</w:t>
        <w:br/>
        <w:t>4. Barcha fayllarni GitHub'da assets/audio/uz/ papkasiga yuklang — qolganini dasturchi ulaydi (assets/audio/manifest.js).</w:t>
        <w:br/>
        <w:t>Matnni o'zgartirmoqchi bo'lsangiz, avval assets/js/narrations.js dagi matnni ham shunga moslang — ekranda o'sha matn ko'rsatiladi.</w:t>
      </w:r>
    </w:p>
    <w:p>
      <w:pPr>
        <w:pStyle w:val="Heading1"/>
      </w:pPr>
      <w:r>
        <w:t>Samarqand</w:t>
      </w:r>
    </w:p>
    <w:p>
      <w:pPr>
        <w:pStyle w:val="Heading2"/>
      </w:pPr>
      <w:r>
        <w:t>Registon ansambli</w:t>
      </w:r>
    </w:p>
    <w:p>
      <w:r>
        <w:rPr>
          <w:b/>
          <w:color w:val="1D3F8F"/>
        </w:rPr>
        <w:t>Fayl nomi: registan.mp3</w:t>
      </w:r>
    </w:p>
    <w:p>
      <w:r>
        <w:t>Registon maydoniga xush kelibsiz — Samarqandning yuragi va butun O'zbekistonning ramziga.</w:t>
      </w:r>
    </w:p>
    <w:p>
      <w:r>
        <w:t>«Registon» so'zi «qumli joy» degan ma'noni anglatadi: qadimda bu yerdan ariq o'tgan va maydon qum bilan qoplangan. Asrlar davomida bu yer shaharning bosh maydoni bo'lgan: bu yerda xon farmonlari o'qilgan, bayramlar va savdo o'tkazilgan.</w:t>
      </w:r>
    </w:p>
    <w:p>
      <w:r>
        <w:t>Chap tomondagi eng qadimiy bino — Ulug'bek madrasasi, 1417–1420 yillarda qurilgan. Buyuk olim va hukmdor Mirzo Ulug'bekning o'zi bu yerda astronomiya va matematikadan dars bergan. Peshtoqdagi yulduzsimon naqshlarga e'tibor bering — ular Ulug'bekning ilm-fanga muhabbatini aks ettiradi.</w:t>
      </w:r>
    </w:p>
    <w:p>
      <w:r>
        <w:t>Ro'parasida — Sherdor madrasasi (1619–1636). Uning peshtoqida quyoshga o'xshash inson yuzi tushirilgan va kiyik ortidan quvayotgan sherlar tasvirlangan. Islom me'morchiligida jonli mavjudotlar tasviri juda kam uchraydi, shuning uchun bu peshtoq o'ziga xos noyobdir.</w:t>
      </w:r>
    </w:p>
    <w:p>
      <w:r>
        <w:t>O'rtadagi Tillakori madrasasi (1646–1660) ham madrasa, ham jome masjidi vazifasini bajargan. Ichkariga kiring: masjid gumbazi va devorlari oltin suvi bilan bezatilgan, «Tillakori» — «oltin bilan qoplangan» degani.</w:t>
      </w:r>
    </w:p>
    <w:p>
      <w:r>
        <w:t>2001 yilda Samarqand «Madaniyatlar chorrahasi» sifatida YUNESKO Butunjahon merosi ro'yxatiga kiritilgan. Kechqurun bu yerda yorug'lik shousi bo'ladi — imkon bo'lsa, qorong'i tushganda yana keling.</w:t>
      </w:r>
    </w:p>
    <w:p>
      <w:pPr>
        <w:pStyle w:val="Heading2"/>
      </w:pPr>
      <w:r>
        <w:t>Shohi Zinda majmuasi</w:t>
      </w:r>
    </w:p>
    <w:p>
      <w:r>
        <w:rPr>
          <w:b/>
          <w:color w:val="1D3F8F"/>
        </w:rPr>
        <w:t>Fayl nomi: shahizinda.mp3</w:t>
      </w:r>
    </w:p>
    <w:p>
      <w:r>
        <w:t>Shohi Zinda majmuasiga xush kelibsiz — «Tirik shoh» deb ataluvchi muqaddas ziyoratgohga.</w:t>
      </w:r>
    </w:p>
    <w:p>
      <w:r>
        <w:t>Majmua nomi Payg'ambarimizning amakivachchasi Qusam ibn Abbos bilan bog'liq. Rivoyatga ko'ra, u VII asrda islomni targ'ib qilish uchun Samarqandga kelgan va shahid bo'lgan, ammo o'lmagan — boshini qo'liga olib, yer ostidagi quduqqa kirib ketgan va hanuz tirik. Shu sababli joy «Shohi Zinda» — «Tirik shoh» deb nomlangan.</w:t>
      </w:r>
    </w:p>
    <w:p>
      <w:r>
        <w:t>Bu yerdagi maqbaralar XI asrdan XIX asrgacha qurilgan, lekin eng go'zallari XIV–XV asrlarda — Amir Temur va temuriylar davriga tegishli. Bu yerda Temurning singlisi Shirinbeka og'a, rafiqasi To'man og'a va boshqa yaqinlari dafn etilgan.</w:t>
      </w:r>
    </w:p>
    <w:p>
      <w:r>
        <w:t>Kirish peshtoqi 1434–1435 yillarda Ulug'bekning o'g'li Abdulaziz buyrug'i bilan qurilgan. Ichkarida tor ko'cha bo'ylab bir-biriga yopishgan maqbaralarni ko'rasiz. Firuza, lojuvard va zangori rangdagi o'ymakor koshinlarga yaqindan qarang — ular olti yuz yildan beri rangini yo'qotmagan.</w:t>
      </w:r>
    </w:p>
    <w:p>
      <w:r>
        <w:t>Kirishdagi zinapoya haqida afsona bor: chiqishda va tushishda zinalarni sanang — agar son bir xil chiqsa, gunohlaringiz kechirilgan bo'ladi.</w:t>
      </w:r>
    </w:p>
    <w:p>
      <w:r>
        <w:t>Bu faol ziyoratgoh: ayollar boshini o'rashi, hamma yelkani yopuvchi kiyimda bo'lishi va ovozni pastroq qilishi tavsiya etiladi.</w:t>
      </w:r>
    </w:p>
    <w:p>
      <w:pPr>
        <w:pStyle w:val="Heading2"/>
      </w:pPr>
      <w:r>
        <w:t>Go'ri Amir maqbarasi</w:t>
      </w:r>
    </w:p>
    <w:p>
      <w:r>
        <w:rPr>
          <w:b/>
          <w:color w:val="1D3F8F"/>
        </w:rPr>
        <w:t>Fayl nomi: guramir.mp3</w:t>
      </w:r>
    </w:p>
    <w:p>
      <w:r>
        <w:t>Go'ri Amir maqbarasiga xush kelibsiz. Nomi «Amir qabri» degan ma'noni bildiradi — bu yerda buyuk sohibqiron Amir Temur abadiy uyquda.</w:t>
      </w:r>
    </w:p>
    <w:p>
      <w:r>
        <w:t>Aslida maqbara Temurning sevimli nabirasi Muhammad Sulton uchun qurila boshlagan. U 1403 yilda vafot etgan edi. 1405 yilda Xitoyga yurish paytida O'trorda Temurning o'zi vafot etgach, uni ham shu yerga dafn etishgan. Keyinchalik bu yerda uning o'g'illari Shohruh va Mironshoh, nabirasi Mirzo Ulug'bek hamda ustozi Mir Said Baraka ham dafn etilgan.</w:t>
      </w:r>
    </w:p>
    <w:p>
      <w:r>
        <w:t>Tashqarida qovurg'ali ko'k gumbazga e'tibor bering — u 64 ta qovurg'adan iborat. Ichkaridagi zal oltin, lojuvard va oniks bilan bezatilgan. Markazdagi to'q yashil nefrit tosh — Amir Temurning qabr toshi. Bu dunyodagi eng yirik nefrit bo'laklaridan biri.</w:t>
      </w:r>
    </w:p>
    <w:p>
      <w:r>
        <w:t>Mashhur rivoyat bor: 1941 yil iyun oyida olimlar Temur qabrini ochganlar. Qabr ustida «Kim mening tinchimni buzsa, undan-da dahshatliroq dushmanga yo'liqadi» degan yozuv bo'lgan, deyishadi. Qabr 21 iyunda ochilgan, ertasiga esa Ikkinchi jahon urushi SSSRga yetib kelgan. 1942 yilda Temur hoki qayta dafn etilgan.</w:t>
      </w:r>
    </w:p>
    <w:p>
      <w:r>
        <w:t>Go'ri Amir me'morchiligi keyinchalik Hindistondagi boburiylar maqbaralariga, jumladan Tojmahalga ilhom bergan deb hisoblanadi.</w:t>
      </w:r>
    </w:p>
    <w:p>
      <w:pPr>
        <w:pStyle w:val="Heading2"/>
      </w:pPr>
      <w:r>
        <w:t>Bibixonim masjidi</w:t>
      </w:r>
    </w:p>
    <w:p>
      <w:r>
        <w:rPr>
          <w:b/>
          <w:color w:val="1D3F8F"/>
        </w:rPr>
        <w:t>Fayl nomi: bibikhanym.mp3</w:t>
      </w:r>
    </w:p>
    <w:p>
      <w:r>
        <w:t>Bibixonim jome masjidiga xush kelibsiz — o'z davrida islom olamidagi eng ulkan masjidlardan biriga.</w:t>
      </w:r>
    </w:p>
    <w:p>
      <w:r>
        <w:t>Amir Temur 1399 yilda Hindiston yurishidan qaytgach, shu yurishdan keltirilgan boyliklar hisobiga bu masjidni qurdirishni buyurgan. Qurilish 1404 yilgacha davom etgan. Bu yerda turli mamlakatlardan kelgan yuzlab ustalar ishlagan, og'ir toshlarni esa Hindistondan keltirilgan fillar tashigan, deyishadi.</w:t>
      </w:r>
    </w:p>
    <w:p>
      <w:r>
        <w:t>Masjid Temurning suyukli rafiqasi Saroy Mulkxonim — xalq orasida «Bibixonim» deb atalgan malika nomi bilan bog'liq. Afsonaga ko'ra, Temur yurishda bo'lganida, malika uning qaytishiga masjidni tugatishni istagan. Yosh me'mor malikaga oshiq bo'lib, bir bo'sa evaziga ishni tugatishga rozi bo'lgan. Bo'sa izi malika yuzida qolgan va Temur hammasini bilib qolgan...</w:t>
      </w:r>
    </w:p>
    <w:p>
      <w:r>
        <w:t>Shoshilinch qurilish va zilzilalar tufayli bino asrlar davomida vayron bo'lgan, ayniqsa 1897 yilgi kuchli zilzila katta zarar yetkazgan. Bugun ko'rayotganingiz — XX asr oxiridagi katta restavratsiya natijasi.</w:t>
      </w:r>
    </w:p>
    <w:p>
      <w:r>
        <w:t>Hovli markazidagi ulkan marmar lavhga e'tibor bering — bu Qur'on uchun qurilgan tokcha. Xalq e'tiqodiga ko'ra, uning ostidan emaklab o'tgan ayollar farzand ko'radi.</w:t>
      </w:r>
    </w:p>
    <w:p>
      <w:pPr>
        <w:pStyle w:val="Heading2"/>
      </w:pPr>
      <w:r>
        <w:t>Siyob bozori</w:t>
      </w:r>
    </w:p>
    <w:p>
      <w:r>
        <w:rPr>
          <w:b/>
          <w:color w:val="1D3F8F"/>
        </w:rPr>
        <w:t>Fayl nomi: siyob.mp3</w:t>
      </w:r>
    </w:p>
    <w:p>
      <w:r>
        <w:t>Siyob bozoriga xush kelibsiz — Samarqandning eng katta va eng qadimiy bozoriga. U Bibixonim masjidi yonida joylashgan va asrlar davomida shaharning savdo markazi bo'lib kelgan.</w:t>
      </w:r>
    </w:p>
    <w:p>
      <w:r>
        <w:t>Bu yerda albatta Samarqand nonini tatib ko'ring. Bu non o'zining zichligi, yaltiroq qobig'i va chiroyli naqshlari bilan mashhur. Xalq orasida u uzoq vaqt qotmay turadi deyishadi: qadimda karvonlar uni uzoq safarlarga olib ketgan. Afsonaga ko'ra, bir amir Samarqand nonini Buxoroda pishirtirmoqchi bo'lgan, lekin o'sha non chiqmagan — sababi Samarqandning suvi va havosida ekan.</w:t>
      </w:r>
    </w:p>
    <w:p>
      <w:r>
        <w:t>Quritilgan mevalar qatoriga o'ting: o'rik, mayiz, anjir, qovun qoqi, yong'oq va bodom. Sotuvchilar sizga tatib ko'rish uchun bemalol beradi. Shuningdek, bu yerda milliy shirinliklar — parvarda, navvot va holva, turli ziravorlar ham sotiladi.</w:t>
      </w:r>
    </w:p>
    <w:p>
      <w:r>
        <w:t>Foydali maslahatlar: bozorda savdolashish odatiy hol va hatto hurmat belgisi hisoblanadi. Mayda pul olib yuring, chunki ko'p sotuvchilar faqat naqd so'm oladi. Hosil pishgan kuzda meva-sabzavotlar ayniqsa arzon va mazali bo'ladi.</w:t>
      </w:r>
    </w:p>
    <w:p>
      <w:pPr>
        <w:pStyle w:val="Heading2"/>
      </w:pPr>
      <w:r>
        <w:t>Ulug'bek rasadxonasi</w:t>
      </w:r>
    </w:p>
    <w:p>
      <w:r>
        <w:rPr>
          <w:b/>
          <w:color w:val="1D3F8F"/>
        </w:rPr>
        <w:t>Fayl nomi: ulugbek_obs.mp3</w:t>
      </w:r>
    </w:p>
    <w:p>
      <w:r>
        <w:t>Mirzo Ulug'bek rasadxonasiga xush kelibsiz — O'rta asrlarning eng buyuk astronomik markazlaridan biriga.</w:t>
      </w:r>
    </w:p>
    <w:p>
      <w:r>
        <w:t>Amir Temurning nabirasi Mirzo Ulug'bek qariyb 40 yil Samarqandni boshqargan, lekin tarixga u avvalo olim sifatida kirgan. Rasadxona 1420-yillarda Ko'hak tepaligida qurilgan. Bino uch qavatli, doira shaklida bo'lgan va uning ichida ulkan asbob — radiusi 40 metrga yaqin bo'lgan meridian yoyi (sekstant) joylashgan edi. Uning yer ostidagi qismi bugungacha saqlangan, uni hozir o'z ko'zingiz bilan ko'rasiz.</w:t>
      </w:r>
    </w:p>
    <w:p>
      <w:r>
        <w:t>Ulug'bek va uning shogirdlari — Qozizoda Rumiy, G'iyosiddin Jamshid Koshiy va Ali Qushchi — bu yerda «Ziji Ko'ragoniy» astronomik jadvallarini tuzgan. Unda 1018 ta yulduzning o'rni ko'rsatilgan. Yulduz yilining uzunligi esa hozirgi hisoblardan bir daqiqaga yaqin farq bilan aniqlangan. Teleskop hali ixtiro qilinmagan davr uchun bu hayratlanarli natija.</w:t>
      </w:r>
    </w:p>
    <w:p>
      <w:r>
        <w:t>1449 yilda Ulug'bek o'ldirilgach, rasadxona vayron qilingan va unutilgan. Uning qoldiqlarini 1908 yilda arxeolog Vasiliy Vyatkin topgan. Yonidagi muzeyda Ulug'bek hayoti va kashfiyotlari haqida ko'proq bilib olishingiz mumkin.</w:t>
      </w:r>
    </w:p>
    <w:p>
      <w:pPr>
        <w:pStyle w:val="Heading2"/>
      </w:pPr>
      <w:r>
        <w:t>Afrosiyob muzeyi</w:t>
      </w:r>
    </w:p>
    <w:p>
      <w:r>
        <w:rPr>
          <w:b/>
          <w:color w:val="1D3F8F"/>
        </w:rPr>
        <w:t>Fayl nomi: afrosiyob.mp3</w:t>
      </w:r>
    </w:p>
    <w:p>
      <w:r>
        <w:t>Afrosiyob muzeyiga xush kelibsiz. Siz turgan tepaliklar ostida qadimgi Samarqand — yunon tarixchilari «Marakanda» deb atagan shahar yotibdi.</w:t>
      </w:r>
    </w:p>
    <w:p>
      <w:r>
        <w:t>Shahar miloddan avvalgi birinchi ming yillikda paydo bo'lgan. 2007 yilda Samarqandning 2750 yilligi keng nishonlangan. Miloddan avvalgi 329 yilda bu yerga Iskandar Zulqarnayn kelgan. Asrlar davomida shahar Sug'diyonaning poytaxti va Buyuk Ipak yo'lining eng muhim markazlaridan biri bo'lgan. 1220 yilda Chingizxon qo'shinlari shaharni vayron qilgan, shundan so'ng hayot janubga — bugungi Samarqand o'rniga ko'chgan.</w:t>
      </w:r>
    </w:p>
    <w:p>
      <w:r>
        <w:t>Muzeyning eng qimmatli boyligi — VII asrga oid devoriy suratlar, ular «Elchilar surati» nomi bilan mashhur. Ularda sug'd hukmdori Varxuman saroyiga turli mamlakatlardan — Xitoy, Koreya, Hindiston va boshqa yurtlardan kelgan elchilar tasvirlangan. Suratlar 1965 yilda tasodifan, yo'l qurilishi paytida topilgan.</w:t>
      </w:r>
    </w:p>
    <w:p>
      <w:r>
        <w:t>Suratlardagi kiyimlar, bezaklar va sovg'alarga diqqat bilan qarang: ular Ipak yo'lining qanchalik xalqaro bo'lganini ko'rsatadi. Muzeydan so'ng Afrosiyob tepaligida qisqa sayr qiling — u yerdan Shohi Zinda va shaharning ajoyib manzarasi ko'rinadi.</w:t>
      </w:r>
    </w:p>
    <w:p>
      <w:pPr>
        <w:pStyle w:val="Heading2"/>
      </w:pPr>
      <w:r>
        <w:t>Konigil — Samarqand qog'ozi</w:t>
      </w:r>
    </w:p>
    <w:p>
      <w:r>
        <w:rPr>
          <w:b/>
          <w:color w:val="1D3F8F"/>
        </w:rPr>
        <w:t>Fayl nomi: konigil.mp3</w:t>
      </w:r>
    </w:p>
    <w:p>
      <w:r>
        <w:t>Konigil qishlog'idagi «Meros» qog'oz ustaxonasiga xush kelibsiz.</w:t>
      </w:r>
    </w:p>
    <w:p>
      <w:r>
        <w:t>Samarqand qog'ozi O'rta asrlarda butun Sharqda mashhur bo'lgan. Rivoyatga ko'ra, qog'oz tayyorlash siri Samarqandga VIII asrda, 751 yilgi Talas jangidan keyin asirga olingan xitoylik ustalar orqali kelgan. Samarqand qog'ozi silliq, mustahkam va yaltiroq bo'lgani uchun unda qimmatbaho qo'lyozmalar va kitoblar yozilgan. Keyinchalik zavod usulidagi qog'oz paydo bo'lgach, bu hunar unutilib ketgan.</w:t>
      </w:r>
    </w:p>
    <w:p>
      <w:r>
        <w:t>XX asr oxiri — XXI asr boshlarida mahalliy ustalar qadimiy texnologiyani qayta tikladi. Bu yerda qog'oz tut daraxtining yosh novdalari po'stlog'idan tayyorlanadi. Po'stloq qaynatiladi, keyin ariq suvi bilan aylanadigan yog'och tegirmonda — suv charxpalagida — yanchiladi. Hosil bo'lgan massa suvda aralashtiriladi, to'r yordamida varaq qilib olinadi, quritiladi va tosh yoki shox bilan silliqlanadi.</w:t>
      </w:r>
    </w:p>
    <w:p>
      <w:r>
        <w:t>Ustalar ishini jonli kuzating va savol berishdan tortinmang. Bu yerda qog'ozdan yasalgan esdalik sovg'alarini, shuningdek, yaqin atrofdagi kulolchilik va gilam to'qish ustaxonalarini ham ko'rishingiz mumkin. Soya-salqin bog' va ariq bo'yida choy ichish uchun ham ajoyib joy.</w:t>
      </w:r>
    </w:p>
    <w:p>
      <w:pPr>
        <w:pStyle w:val="Heading2"/>
      </w:pPr>
      <w:r>
        <w:t>Imom Buxoriy majmuasi</w:t>
      </w:r>
    </w:p>
    <w:p>
      <w:r>
        <w:rPr>
          <w:b/>
          <w:color w:val="1D3F8F"/>
        </w:rPr>
        <w:t>Fayl nomi: imam_bukhari.mp3</w:t>
      </w:r>
    </w:p>
    <w:p>
      <w:r>
        <w:t>Imom al-Buxoriy majmuasiga xush kelibsiz — O'zbekistondagi eng muhim ziyoratgohlardan biriga.</w:t>
      </w:r>
    </w:p>
    <w:p>
      <w:r>
        <w:t>Imom Muhammad ibn Ismoil al-Buxoriy 810 yilda Buxoroda tug'ilgan. U yoshligidan hadislarni yod olgan va ularni to'plash uchun 16 yil davomida Makka, Madina, Bag'dod, Misr va boshqa ko'plab shaharlarni kezgan. Olim yuz minglab rivoyatlarni o'rganib, ulardan eng ishonchlilarini tanlagan va «Al-Jome' as-sahih» asarini yaratgan. Sunniy musulmonlar bu kitobni Qur'ondan keyingi eng ishonchli manba deb biladi.</w:t>
      </w:r>
    </w:p>
    <w:p>
      <w:r>
        <w:t>Imom al-Buxoriy umrining oxirida Samarqand yaqinidagi Xartang qishlog'iga kelgan va 870 yilda shu yerda vafot etgan. Qabri asrlar davomida ziyoratgoh bo'lib kelgan.</w:t>
      </w:r>
    </w:p>
    <w:p>
      <w:r>
        <w:t>Hozirgi ulug'vor majmua 1998 yilda Imomning tavalludiga 1225 yil to'lishi munosabati bilan barpo etilgan. Ichida maqbara, masjid, kutubxona va muzey bor. Ko'k gumbaz, o'ymakor yog'och eshiklar va naqshinkor ayvonlar o'zbek ustalarining mahoratidan dalolat beradi.</w:t>
      </w:r>
    </w:p>
    <w:p>
      <w:r>
        <w:t>Bu faol ziyoratgoh: kirishda odob saqlang, ayollar boshini o'rasin, maqbarada ovoz chiqarmang. Majmua Samarqand markazidan taxminan 25 km uzoqlikda.</w:t>
      </w:r>
    </w:p>
    <w:p>
      <w:pPr>
        <w:pStyle w:val="Heading2"/>
      </w:pPr>
      <w:r>
        <w:t>Samarqand oshi (milliy taomlar)</w:t>
      </w:r>
    </w:p>
    <w:p>
      <w:r>
        <w:rPr>
          <w:b/>
          <w:color w:val="1D3F8F"/>
        </w:rPr>
        <w:t>Fayl nomi: plov_center_sam.mp3</w:t>
      </w:r>
    </w:p>
    <w:p>
      <w:r>
        <w:t>Samarqand oshi bilan tanishishga xush kelibsiz! Osh — o'zbek dasturxonining shohi. 2016 yilda «Osh madaniyati va an'analari» YUNESKOning nomoddiy madaniy merosi ro'yxatiga kiritilgan.</w:t>
      </w:r>
    </w:p>
    <w:p>
      <w:r>
        <w:t>Samarqand oshining o'ziga xosligi shundaki, u aralashtirilmaydi. Qozonga avval go'sht solinadi, so'ng sariq va qizil sabzi, eng ustiga guruch qatlam-qatlam qilib joylanadi. Suzishda ham osh qatlamlar bilan tortiladi: tagida guruch, ustida sabzi, eng tepasida go'sht bo'laklari. Oshni ko'pincha kunjut yog'i yoki paxta yog'ida tayyorlashadi, ustiga zira va barbaris sepiladi.</w:t>
      </w:r>
    </w:p>
    <w:p>
      <w:r>
        <w:t>An'anaga ko'ra, osh tushlikkacha, ko'pincha tong otganda to'y va ma'rakalarda tortiladi. Shuning uchun oshxonalarda eng mazali osh kun yarmigacha bo'ladi — kechroq borsangiz, tugab qolishi mumkin.</w:t>
      </w:r>
    </w:p>
    <w:p>
      <w:r>
        <w:t>Osh bilan birga achchiq-chuchuk salatini (pomidor, piyoz va achchiq qalampir) va ko'k choy buyurtma qiling. Shuningdek, Samarqand nonini, tandir somsani va ko'k somsa yoki shashlikni ham tatib ko'ring.</w:t>
      </w:r>
    </w:p>
    <w:p>
      <w:r>
        <w:t>Odob: nonni ushlaganda sindiring, uni teskari qo'ymang. Choyni mezbon quyadi — piyolaning yarmigacha quyilishi hurmat belgisi.</w:t>
      </w:r>
    </w:p>
    <w:p>
      <w:pPr>
        <w:pStyle w:val="Heading1"/>
      </w:pPr>
      <w:r>
        <w:t>Buxoro</w:t>
      </w:r>
    </w:p>
    <w:p>
      <w:pPr>
        <w:pStyle w:val="Heading2"/>
      </w:pPr>
      <w:r>
        <w:t>Ark qal'asi</w:t>
      </w:r>
    </w:p>
    <w:p>
      <w:r>
        <w:rPr>
          <w:b/>
          <w:color w:val="1D3F8F"/>
        </w:rPr>
        <w:t>Fayl nomi: ark.mp3</w:t>
      </w:r>
    </w:p>
    <w:p>
      <w:r>
        <w:t>Ark qal'asiga xush kelibsiz — Buxoro hukmdorlarining ming yillar davomidagi qarorgohiga.</w:t>
      </w:r>
    </w:p>
    <w:p>
      <w:r>
        <w:t>Ark shahar ichidagi sun'iy tepalikda joylashgan ulkan qal'a. Uning tarixi ikki ming yildan ko'proq davrga borib taqaladi: qal'a ko'p marta vayron qilingan va qayta qurilgan. Afsonaga ko'ra, uni qadimgi qahramon Siyovush barpo etgan. Qal'a devorlarining uzunligi 780 metrga yaqin.</w:t>
      </w:r>
    </w:p>
    <w:p>
      <w:r>
        <w:t>Ark ichida butun bir shahar bo'lgan: amir saroyi, taxt zali, masjidlar, xazina, qurolxona, zarbxona, otxona va hatto zindon. So'nggi Buxoro amiri Olimxon 1920 yilgacha shu yerda yashagan. O'sha yili qizil armiya shaharni to'pga tutdi va qal'aning katta qismi vayron bo'ldi.</w:t>
      </w:r>
    </w:p>
    <w:p>
      <w:r>
        <w:t>Kirish darvozasidan qiya yo'lak orqali yuqoriga ko'tariling. Taxt zaliga e'tibor bering: amirlar shu yerda toj kiyishgan, yangi amirni oq kigizga o'tqazib ko'tarish odati bo'lgan. Muzeylarda Buxoro tarixi, qadimiy tangalar va amirlik davri buyumlari saqlanadi.</w:t>
      </w:r>
    </w:p>
    <w:p>
      <w:r>
        <w:t>Qal'a qarshisida — Registon maydoni va Bolo Hovuz masjidi. Uning 20 ta nozik yog'och ustunli ayvoni hovuz suvida aks etib, «qirq ustun»dek ko'rinadi.</w:t>
      </w:r>
    </w:p>
    <w:p>
      <w:pPr>
        <w:pStyle w:val="Heading2"/>
      </w:pPr>
      <w:r>
        <w:t>Poi Kalon majmuasi</w:t>
      </w:r>
    </w:p>
    <w:p>
      <w:r>
        <w:rPr>
          <w:b/>
          <w:color w:val="1D3F8F"/>
        </w:rPr>
        <w:t>Fayl nomi: poikalon.mp3</w:t>
      </w:r>
    </w:p>
    <w:p>
      <w:r>
        <w:t>Poi Kalon majmuasiga xush kelibsiz. «Poi Kalon» — «Buyukning poyi» degan ma'noni bildiradi, ya'ni Minorai Kalon etagidagi majmua.</w:t>
      </w:r>
    </w:p>
    <w:p>
      <w:r>
        <w:t>Minorai Kalon 1127 yilda Qoraxoniylar hukmdori Arslonxon buyrug'i bilan qurilgan. Balandligi taxminan 46 metr. Minoraning g'ishtlari 14 xil naqsh bilan terilgan — uni aylanib, yuqoriga qarang. Asrlar davomida u azon aytish joyi, karvonlar uchun mayoq va kuzatuv minorasi vazifasini bajargan.</w:t>
      </w:r>
    </w:p>
    <w:p>
      <w:r>
        <w:t>Rivoyat qilishlaricha, 1220 yilda Chingizxon Buxoroni egallaganda, shahardagi ko'p binolarni vayron qilgan. Lekin minora oldida to'xtab, boshini ko'tarib qaragan paytda dubulg'asi yerga tushib ketgan. U egilib dubulg'ani olgach: «Men ta'zim qilgan minorani buzmang», — degan ekan. Shu tufayli minora saqlanib qolgan.</w:t>
      </w:r>
    </w:p>
    <w:p>
      <w:r>
        <w:t>Minora yonidagi Kalon masjidi hozirgi ko'rinishida 1514 yilda qurilgan. U O'rta Osiyodagi eng katta masjidlardan biri bo'lib, hovlisiga 10 mingdan ortiq kishi sig'adi. Qarshisidagi Mir Arab madrasasi (1535–1536) hozir ham faol ta'lim muassasasi.</w:t>
      </w:r>
    </w:p>
    <w:p>
      <w:r>
        <w:t>Kechqurun, chiroqlar yonganida, bu maydon ayniqsa go'zal bo'ladi.</w:t>
      </w:r>
    </w:p>
    <w:p>
      <w:pPr>
        <w:pStyle w:val="Heading2"/>
      </w:pPr>
      <w:r>
        <w:t>Labi Hovuz</w:t>
      </w:r>
    </w:p>
    <w:p>
      <w:r>
        <w:rPr>
          <w:b/>
          <w:color w:val="1D3F8F"/>
        </w:rPr>
        <w:t>Fayl nomi: lyabihauz.mp3</w:t>
      </w:r>
    </w:p>
    <w:p>
      <w:r>
        <w:t>Labi Hovuzga xush kelibsiz — Buxoroning eng sevimli va jonli maydoniga. «Labi Hovuz» «hovuz labida» degan ma'noni bildiradi.</w:t>
      </w:r>
    </w:p>
    <w:p>
      <w:r>
        <w:t>Qadimda Buxoroda yuzga yaqin hovuz bo'lgan va ular shaharni suv bilan ta'minlagan. Bu hovuz 1620 yilda vazir Nodir Devonbegi buyrug'i bilan qazilgan. Atrofidagi qari tut daraxtlari yozning jaziramasida salqin soya beradi.</w:t>
      </w:r>
    </w:p>
    <w:p>
      <w:r>
        <w:t>Maydonni uchta ajoyib bino o'rab turibdi. Ko'kaldosh madrasasi (1568–1569) — Buxorodagi eng katta madrasa. Nodir Devonbegi xonaqosi — so'fiylar uchun qurilgan bino. Nodir Devonbegi madrasasining peshtoqiga albatta qarang: unda quyosh va oq kiyiklarni changallab uchayotgan afsonaviy Semurg' qushlari tasvirlangan. Aytishlaricha, bino aslida karvonsaroy sifatida qurilgan, keyin madrasaga aylantirilgan.</w:t>
      </w:r>
    </w:p>
    <w:p>
      <w:r>
        <w:t>Hovuz yonida eshakka minib olgan Xo'ja Nasriddin Afandi haykali turibdi. U Sharq xalqlari latifalarining mashhur qahramoni. Sayyohlar u bilan albatta suratga tushadi.</w:t>
      </w:r>
    </w:p>
    <w:p>
      <w:r>
        <w:t>Kechqurun hovuz bo'yidagi choyxonada ko'k choy iching va milliy taomlardan tatib ko'ring. Bu Buxoroning haqiqiy ruhini his qilishning eng yaxshi usuli.</w:t>
      </w:r>
    </w:p>
    <w:p>
      <w:pPr>
        <w:pStyle w:val="Heading2"/>
      </w:pPr>
      <w:r>
        <w:t>Somoniylar maqbarasi</w:t>
      </w:r>
    </w:p>
    <w:p>
      <w:r>
        <w:rPr>
          <w:b/>
          <w:color w:val="1D3F8F"/>
        </w:rPr>
        <w:t>Fayl nomi: samanid.mp3</w:t>
      </w:r>
    </w:p>
    <w:p>
      <w:r>
        <w:t>Somoniylar maqbarasiga xush kelibsiz — O'rta Osiyo me'morchiligining eng qadimiy va eng mukammal durdonalaridan biriga.</w:t>
      </w:r>
    </w:p>
    <w:p>
      <w:r>
        <w:t>Maqbara X asr boshida qurilgan. U Somoniylar sulolasining oilaviy maqbarasi bo'lib, bu yerda sulolaning mashhur hukmdori Ismoil Somoniy (vafoti 907 yil) ham dafn etilgan deb hisoblanadi. Somoniylar davrida Buxoro ilm-fan va madaniyatning yirik markaziga aylangan.</w:t>
      </w:r>
    </w:p>
    <w:p>
      <w:r>
        <w:t>Bino oddiy ko'rinadi: gumbaz bilan qoplangan kub. Lekin yaqinroq kelib qarang: devorlar butunlay pishiq g'ishtdan terilgan va g'ishtlarning o'zi murakkab naqshlar hosil qiladi — go'yo savat to'qilgandek. Kun davomida quyosh nuri o'zgargan sari naqshlarning soyasi ham o'zgarib, bino go'yo «jonlanadi». Devorlarning qalinligi deyarli ikki metr.</w:t>
      </w:r>
    </w:p>
    <w:p>
      <w:r>
        <w:t>Binoning ramziy ma'nosi haqida olimlar turlicha fikr bildiradi. Kub yerni, gumbaz esa osmonni anglatadi, ayrim bezaklarda esa islomgacha bo'lgan qadimiy an'analarning izlari ko'rinadi.</w:t>
      </w:r>
    </w:p>
    <w:p>
      <w:r>
        <w:t>Maqbara bu qadar yaxshi saqlanib qolganining sababi qiziq: mo'g'ullar bosqini davrida u qum va tuproq ostida qolib ketgan va shu sababli vayron bo'lmagan. U faqat XX asrda qazib ochilgan.</w:t>
      </w:r>
    </w:p>
    <w:p>
      <w:pPr>
        <w:pStyle w:val="Heading2"/>
      </w:pPr>
      <w:r>
        <w:t>Chor Minor</w:t>
      </w:r>
    </w:p>
    <w:p>
      <w:r>
        <w:rPr>
          <w:b/>
          <w:color w:val="1D3F8F"/>
        </w:rPr>
        <w:t>Fayl nomi: chorminor.mp3</w:t>
      </w:r>
    </w:p>
    <w:p>
      <w:r>
        <w:t>Chor Minorga xush kelibsiz — Buxorodagi eng o'ziga xos va «fotogenik» binolardan biriga. «Chor Minor» — «to'rt minora» degani.</w:t>
      </w:r>
    </w:p>
    <w:p>
      <w:r>
        <w:t>Bino 1807 yilda boy savdogar Xalifa Niyozqul tomonidan qurilgan. Aslida bu mustaqil bino emas, balki bir paytlar shu yerda bo'lgan madrasaning darvozaxonasi edi. Madrasaning o'zi deyarli saqlanmagan, faqat mana shu go'zal kirish qismi qolgan.</w:t>
      </w:r>
    </w:p>
    <w:p>
      <w:r>
        <w:t>To'rt minoraga diqqat bilan qarang: ular bir-biriga o'xshamaydi. Har birining bezagi va naqshi boshqacha. Bir rivoyatga ko'ra, Xalifa Niyozqulning to'rt qizi bo'lgan va har bir minora ulardan birining fe'l-atvorini aks ettiradi. Boshqa bir talqinga ko'ra, minoralar dunyoning to'rt tomonini yoki to'rt dinni ramziy ifodalaydi. Aslida minoralar minora emas: ular ichida kichik xonalar bo'lib, ulardan omborxona sifatida foydalanilgan.</w:t>
      </w:r>
    </w:p>
    <w:p>
      <w:r>
        <w:t>Minoralarning tepasidagi firuza gumbazchalarga e'tibor bering. Ularning birida laylakning ini bo'lgan va laylak Buxoro ramzlaridan biri hisoblangan.</w:t>
      </w:r>
    </w:p>
    <w:p>
      <w:r>
        <w:t>Chor Minor ko'ppina sayyohlar ko'rmay qoladigan tinch mahalla ichida joylashgan. Shu sababli bu yerda xotirjam suratga tushish mumkin.</w:t>
      </w:r>
    </w:p>
    <w:p>
      <w:pPr>
        <w:pStyle w:val="Heading2"/>
      </w:pPr>
      <w:r>
        <w:t>Sitorai Mohi Xosa saroyi</w:t>
      </w:r>
    </w:p>
    <w:p>
      <w:r>
        <w:rPr>
          <w:b/>
          <w:color w:val="1D3F8F"/>
        </w:rPr>
        <w:t>Fayl nomi: sitorai.mp3</w:t>
      </w:r>
    </w:p>
    <w:p>
      <w:r>
        <w:t>Sitorai Mohi Xosa saroyiga xush kelibsiz. Nomi «Oy va yulduzga o'xshash saroy» degan ma'noni bildiradi. Bu Buxoro amirlarining shahar tashqarisidagi yozgi qarorgohi.</w:t>
      </w:r>
    </w:p>
    <w:p>
      <w:r>
        <w:t>Saroy XIX asr oxiri — XX asr boshida qurilgan. Uning asosiy qismini so'nggi Buxoro amiri Said Olimxon qurdirgan. Aytishlaricha, joy tanlash uchun quyidagi usuldan foydalanishgan: shahar atrofining turli joylariga qo'y go'shti bo'laklari osib qo'yilgan. Qaysi joyda go'sht eng uzoq vaqt buzilmay tursa, o'sha joyning havosi eng toza va salqin deb topilgan.</w:t>
      </w:r>
    </w:p>
    <w:p>
      <w:r>
        <w:t>Saroy me'morchiligida Sharq va G'arb uslublari uyg'unlashgan. Binoni qurishda Rossiyadan kelgan muhandislar va mahalliy ustalar birga ishlagan. Amir Olimxon Sankt-Peterburgda ta'lim olgani uchun Yevropa uslubini yaxshi ko'rgan.</w:t>
      </w:r>
    </w:p>
    <w:p>
      <w:r>
        <w:t>Ichkarida Oq zalga albatta kiring: devorlari oq ganch ustiga o'yilgan naqshlar bilan bezatilgan, oynalari esa Yevropadan keltirilgan. Muzeyda amirlik davri kiyimlari, chinni va sovg'alar saqlanadi.</w:t>
      </w:r>
    </w:p>
    <w:p>
      <w:r>
        <w:t>Bog'da tovuslar sayr qiladi. Hovuz bo'yida haram ayollari dam olgan ayvon ham bor.</w:t>
      </w:r>
    </w:p>
    <w:p>
      <w:pPr>
        <w:pStyle w:val="Heading2"/>
      </w:pPr>
      <w:r>
        <w:t>Bahouddin Naqshband majmuasi</w:t>
      </w:r>
    </w:p>
    <w:p>
      <w:r>
        <w:rPr>
          <w:b/>
          <w:color w:val="1D3F8F"/>
        </w:rPr>
        <w:t>Fayl nomi: naqshband.mp3</w:t>
      </w:r>
    </w:p>
    <w:p>
      <w:r>
        <w:t>Bahouddin Naqshband majmuasiga xush kelibsiz — O'rta Osiyodagi eng muqaddas ziyoratgohlardan biriga.</w:t>
      </w:r>
    </w:p>
    <w:p>
      <w:r>
        <w:t>Xoja Bahouddin Naqshband 1318 yilda Buxoro yaqinidagi Qasri Orifon qishlog'ida tug'ilgan va 1389 yilda shu yerda vafot etgan. U naqshbandiya tariqatining asoschisi. Bu tariqat keyinchalik Turkiya, Hindiston, Kavkaz va boshqa ko'plab mamlakatlarga tarqalgan. «Naqshband» laqabi «naqsh bog'lovchi» degan ma'noni bildiradi. U yoshligida kimxob matolariga naqsh tushirish bilan shug'ullangan, ma'naviy ma'nosi esa «qalbga Alloh nomini naqsh qiluvchi» deb talqin qilinadi.</w:t>
      </w:r>
    </w:p>
    <w:p>
      <w:r>
        <w:t>Tariqatning mashhur shiori — «Dil ba yoru, dast ba kor», ya'ni «Qalbing Allohda, qo'ling mehnatda bo'lsin». Bu g'oya halol mehnat va ma'naviyatni birlashtiradi.</w:t>
      </w:r>
    </w:p>
    <w:p>
      <w:r>
        <w:t>Majmuaga Naqshband maqbarasi, XVI asrda qurilgan xonaqoh, masjidlar va muqaddas quduq kiradi. Hovlidagi qadimiy tut daraxtiga ham e'tibor bering. Xalq orasida uning ostidan o'tish tilaklarning ijobat bo'lishiga yordam beradi deb hisoblanadi.</w:t>
      </w:r>
    </w:p>
    <w:p>
      <w:r>
        <w:t>Bu faol ziyoratgoh: odob bilan harakat qiling, ayollar boshini o'rasin. Majmua Buxoro markazidan taxminan 12 km uzoqlikda.</w:t>
      </w:r>
    </w:p>
    <w:p>
      <w:pPr>
        <w:pStyle w:val="Heading1"/>
      </w:pPr>
      <w:r>
        <w:t>Xiva (Xorazm)</w:t>
      </w:r>
    </w:p>
    <w:p>
      <w:pPr>
        <w:pStyle w:val="Heading2"/>
      </w:pPr>
      <w:r>
        <w:t>Ichan Qal'a (yagona chipta)</w:t>
      </w:r>
    </w:p>
    <w:p>
      <w:r>
        <w:rPr>
          <w:b/>
          <w:color w:val="1D3F8F"/>
        </w:rPr>
        <w:t>Fayl nomi: ichankala.mp3</w:t>
      </w:r>
    </w:p>
    <w:p>
      <w:r>
        <w:t>Ichan Qal'aga xush kelibsiz — Xivaning qadimiy ichki shahriga, ochiq osmon ostidagi muzeyga.</w:t>
      </w:r>
    </w:p>
    <w:p>
      <w:r>
        <w:t>Ichan Qal'a 1990 yilda O'zbekistonda birinchi bo'lib YUNESKO Butunjahon merosi ro'yxatiga kiritilgan. Uni uzunligi 2 km dan ortiq, balandligi 8–10 metrli loy devorlar o'rab turadi. Devorlarda to'rtta darvoza bor. Siz, ehtimol, g'arbiy Ota Darvoza orqali kirgansiz.</w:t>
      </w:r>
    </w:p>
    <w:p>
      <w:r>
        <w:t>Afsonaga ko'ra, Xiva shahriga Nuh payg'ambarning o'g'li Som asos solgan. U cho'lda quduq qazdirgan va uning suvini tatib ko'rgan odamlar «Xey vaq!» — «Qanday yaxshi!» deb xitob qilishgan. Shahar nomi shundan kelib chiqqan emish. Bu quduq hozir ham Ichan Qal'a ichida bor.</w:t>
      </w:r>
    </w:p>
    <w:p>
      <w:r>
        <w:t>Devorlar ichida 50 dan ortiq tarixiy obida — madrasalar, masjidlar, minoralar, saroylar va maqbaralar bor. Ularning aksariyati XVIII–XIX asrlarga oid. Bu yerda odamlar hozir ham yashaydi, shuning uchun Ichan Qal'a jonli shahar bo'lib qolgan.</w:t>
      </w:r>
    </w:p>
    <w:p>
      <w:r>
        <w:t>Yagona chipta ko'pgina muzeylarga kirishni beradi. Maslahat: tongda yoki quyosh botishida devor ustiga chiqing — eng go'zal manzara shu vaqtda bo'ladi. Qulay poyabzal kiying, chunki ko'chalar tosh va tuproqdan.</w:t>
      </w:r>
    </w:p>
    <w:p>
      <w:pPr>
        <w:pStyle w:val="Heading2"/>
      </w:pPr>
      <w:r>
        <w:t>Kalta Minor</w:t>
      </w:r>
    </w:p>
    <w:p>
      <w:r>
        <w:rPr>
          <w:b/>
          <w:color w:val="1D3F8F"/>
        </w:rPr>
        <w:t>Fayl nomi: kaltaminor.mp3</w:t>
      </w:r>
    </w:p>
    <w:p>
      <w:r>
        <w:t>Kalta Minorga xush kelibsiz — Xivaning eng taniqli ramziga.</w:t>
      </w:r>
    </w:p>
    <w:p>
      <w:r>
        <w:t>Minora qurilishi 1851 yilda Xiva xoni Muhammad Aminxon buyrug'i bilan boshlangan. U dunyodagi eng baland minora bo'lishi rejalashtirilgan edi: aytishlaricha, uning tepasidan hatto Buxorogacha ko'rinishi kerak edi. Poydevorining diametri 14 metrdan oshadi. Shunga qarab, rejalashtirilgan balandlik 70–80 metr bo'lganini taxmin qilish mumkin.</w:t>
      </w:r>
    </w:p>
    <w:p>
      <w:r>
        <w:t>Ammo 1855 yilda Muhammad Aminxon jangda halok bo'ldi va qurilish to'xtab qoldi. Minora taxminan 29 metr balandlikda tugallanmay qoldi. Shuning uchun uni «Kalta Minor», ya'ni «kalta minora» deb atashadi.</w:t>
      </w:r>
    </w:p>
    <w:p>
      <w:r>
        <w:t>Bir afsonaga ko'ra, Buxoro amiri minora qurayotgan ustani yashirincha Buxoroda xuddi shunday, lekin undan ham balandroq minora qurishga ko'ndirmoqchi bo'lgan. Buni bilib qolgan xon ustani jazolamoqchi bo'lgan, usta esa qochib ketgan...</w:t>
      </w:r>
    </w:p>
    <w:p>
      <w:r>
        <w:t>Minora butunlay firuza, ko'k va oq sirlangan koshin va majolika bilan qoplangan. Bu O'rta Osiyoda juda kam uchraydigan hodisa. Uning oldida suratga tushing — bu Xivaning eng mashhur manzarasi.</w:t>
      </w:r>
    </w:p>
    <w:p>
      <w:pPr>
        <w:pStyle w:val="Heading2"/>
      </w:pPr>
      <w:r>
        <w:t>Juma masjidi</w:t>
      </w:r>
    </w:p>
    <w:p>
      <w:r>
        <w:rPr>
          <w:b/>
          <w:color w:val="1D3F8F"/>
        </w:rPr>
        <w:t>Fayl nomi: juma_khiva.mp3</w:t>
      </w:r>
    </w:p>
    <w:p>
      <w:r>
        <w:t>Xivaning Juma masjidiga xush kelibsiz — O'rta Osiyodagi eng noyob masjidlardan biriga.</w:t>
      </w:r>
    </w:p>
    <w:p>
      <w:r>
        <w:t>Bu yerda masjid X asrda ham bo'lgan, degan ma'lumotlar bor. Hozirgi bino esa XVIII asr oxirida, 1788–1789 yillarda qayta qurilgan. Masjidning odatiy peshtoqi va gumbazi yo'q. U tashqaridan sodda ko'rinadi, lekin ichkariga kirganingizda o'zingizni yog'och o'rmonida turgandek his qilasiz.</w:t>
      </w:r>
    </w:p>
    <w:p>
      <w:r>
        <w:t>Masjid tomini 213 ta o'ymakor yog'och ustun ko'tarib turadi. Ularga yaqindan qarang: hech biri boshqasiga o'xshamaydi. Ustunlarning ba'zilari X–XI asrlarga oid bo'lib, avvalgi binolardan olingan, deb hisoblanadi. Shu tufayli masjid Xorazm yog'och o'ymakorligi tarixining jonli ensiklopediyasi hisoblanadi. Ustunlarning tagida kichik tosh poydevorlar bor: ular yog'ochni namlikdan va zilzila ta'siridan himoya qilgan.</w:t>
      </w:r>
    </w:p>
    <w:p>
      <w:r>
        <w:t>Tomdagi ochiq tuynuklar orqali tushayotgan yorug'lik ustunlar orasida sehrli o'yin hosil qiladi. Eng yaxshi suratlar kunduzi olinadi.</w:t>
      </w:r>
    </w:p>
    <w:p>
      <w:r>
        <w:t>Masjid yonidagi minoraga ham chiqish mumkin, u yerdan Ichan Qal'aning tomlari ko'rinadi.</w:t>
      </w:r>
    </w:p>
    <w:p>
      <w:pPr>
        <w:pStyle w:val="Heading2"/>
      </w:pPr>
      <w:r>
        <w:t>Islomxo'ja minorasi</w:t>
      </w:r>
    </w:p>
    <w:p>
      <w:r>
        <w:rPr>
          <w:b/>
          <w:color w:val="1D3F8F"/>
        </w:rPr>
        <w:t>Fayl nomi: islamkhodja.mp3</w:t>
      </w:r>
    </w:p>
    <w:p>
      <w:r>
        <w:t>Islomxo'ja majmuasiga xush kelibsiz. Oldingizdagi minora — Xivaning eng baland binosi, uning balandligi taxminan 57 metr.</w:t>
      </w:r>
    </w:p>
    <w:p>
      <w:r>
        <w:t>Minora va uning yonidagi kichik madrasa 1908–1910 yillarda qurilgan. Ular Xiva xonligining bosh vaziri Islomxo'ja nomi bilan ataladi. Islomxo'ja o'z davrining ilg'or islohotchisi bo'lgan. U Yevropaga safar qilgan va Xivada zamonaviy maktab, kasalxona, pochta va telegraf ochishga harakat qilgan. Ammo uning yangiliklari mutaassib kuchlarga yoqmagan va 1913 yilda u fitna natijasida o'ldirilgan.</w:t>
      </w:r>
    </w:p>
    <w:p>
      <w:r>
        <w:t>Minora yuqoriga qarab torayib boradi. U ko'k va oq sirlangan koshin qatlamlari bilan bezatilgan, bu esa uni ayniqsa nafis ko'rsatadi. Rivoyatga ko'ra, uni qurgan usta ish tugagach, minoraning tepasiga chiqib, u yerdan pastga qarab turgan ekan.</w:t>
      </w:r>
    </w:p>
    <w:p>
      <w:r>
        <w:t>Minoraga ichidagi tor, tik zina orqali chiqish mumkin. Yuqorida butun Ichan Qal'a, uning gumbazlari, qal'a devorlari va uzoqdagi cho'l ko'rinadi. Zina qorong'i va tor, shuning uchun ehtiyot bo'ling. Yuqori ko'tarilishdan qo'rqsangiz, uni tashlab ketish mumkin.</w:t>
      </w:r>
    </w:p>
    <w:p>
      <w:r>
        <w:t>Madrasa ichida Xorazm amaliy san'ati muzeyi joylashgan.</w:t>
      </w:r>
    </w:p>
    <w:p>
      <w:pPr>
        <w:pStyle w:val="Heading2"/>
      </w:pPr>
      <w:r>
        <w:t>Pahlavon Mahmud maqbarasi</w:t>
      </w:r>
    </w:p>
    <w:p>
      <w:r>
        <w:rPr>
          <w:b/>
          <w:color w:val="1D3F8F"/>
        </w:rPr>
        <w:t>Fayl nomi: pahlavon.mp3</w:t>
      </w:r>
    </w:p>
    <w:p>
      <w:r>
        <w:t>Pahlavon Mahmud maqbarasiga xush kelibsiz — Xivaning eng hurmatli ziyoratgohiga.</w:t>
      </w:r>
    </w:p>
    <w:p>
      <w:r>
        <w:t>Pahlavon Mahmud XIII–XIV asrlarda yashagan va taxminan 1325 yilda vafot etgan. U mo'ynado'z hunarmand, iste'dodli shoir, faylasuf va yengilmas polvon bo'lgan. Xalq uni Xivaning homiysi deb biladi. Uning ruboiylari hozirgacha yashab kelmoqda.</w:t>
      </w:r>
    </w:p>
    <w:p>
      <w:r>
        <w:t>Eng mashhur rivoyat shunday: Pahlavon Mahmud Hindistonda bir podshoh polvoni bilan kurash tushishi kerak bo'lgan. Kurash oldidan u raqibining onasi o'g'li uchun duo qilayotganini ko'rgan. Onaning ko'z yoshlari Pahlavonning yuragini yumshatgan va u ataylab yutqazgan. Buning evaziga u podshohdan asirga olingan vatandoshlarini ozod qilishni so'ragan.</w:t>
      </w:r>
    </w:p>
    <w:p>
      <w:r>
        <w:t>Maqbara o'z hayotlik vaqtida uning ustaxonasi bo'lgan joyda qurilgan. Hozirgi ulug'vor bino asosan XIX asr boshida qayta qurilgan. Uning ko'k gumbazi Xivadagi eng katta gumbazlardan biri. Ichkaridagi ko'k-oq majolika bezaklari O'rta Osiyodagi eng go'zallari qatorida. Keyinchalik bu yerda Xiva xonlari ham dafn etilgan.</w:t>
      </w:r>
    </w:p>
    <w:p>
      <w:r>
        <w:t>Hovlidagi quduq suvi xalq e'tiqodiga ko'ra muqaddas: uni ichgan erkaklarga kuch-quvvat, ayollarga esa go'zallik ato etiladi.</w:t>
      </w:r>
    </w:p>
    <w:p>
      <w:r>
        <w:t>Bu faol ziyoratgoh: ichkarida jim bo'ling va boshingizni o'rang.</w:t>
      </w:r>
    </w:p>
    <w:p>
      <w:pPr>
        <w:pStyle w:val="Heading2"/>
      </w:pPr>
      <w:r>
        <w:t>Tosh Hovli saroyi</w:t>
      </w:r>
    </w:p>
    <w:p>
      <w:r>
        <w:rPr>
          <w:b/>
          <w:color w:val="1D3F8F"/>
        </w:rPr>
        <w:t>Fayl nomi: toshhovli.mp3</w:t>
      </w:r>
    </w:p>
    <w:p>
      <w:r>
        <w:t>Tosh Hovli saroyiga xush kelibsiz. Nomi «tosh hovli» degan ma'noni bildiradi. Bu Xiva xonlarining asosiy saroyi bo'lgan.</w:t>
      </w:r>
    </w:p>
    <w:p>
      <w:r>
        <w:t>Saroy 1830–1838 yillarda Olloqulixon buyrug'i bilan qurilgan. Unda 150 ga yaqin xona va uchta asosiy hovli bor. Rivoyatga ko'ra, xon qurilishni juda tez tugatishni talab qilgan. Birinchi me'mor Usta Nurmuhammad buni imkonsiz deb aytgani uchun qatl etilgan. Shundan keyin ustalar kechayu kunduz ishlab, saroyni muddatida bitkazgan ekan.</w:t>
      </w:r>
    </w:p>
    <w:p>
      <w:r>
        <w:t>Saroy uch qismdan iborat. Haram hovlisi xonning oilasi uchun mo'ljallangan edi: bir tomonda xon va uning to'rt rasmiy rafiqasi uchun to'rtta baland ayvon bor, qarshisida esa kanizaklar xonalari joylashgan. Ishratxona — mehmonlarni qabul qilish hovlisi. Uning o'rtasida doira shaklidagi supa bor, xon unga o'tov tikib, elchilarni o'tovda qabul qilgan. Arzxona — sud hovlisi.</w:t>
      </w:r>
    </w:p>
    <w:p>
      <w:r>
        <w:t>Ayvonlardagi majolika bezaklariga albatta qarang. Ularni mashhur usta Abdulla Jin yaratgan. Ko'k-oq naqshlar va nozik o'ymakor yog'och ustunlar Xorazm san'atining eng yuqori cho'qqisi hisoblanadi. Ayvonlarning shimolga qaratib qurilgani ham bejiz emas: yozning jaziramasida u yerda salqin bo'lgan.</w:t>
      </w:r>
    </w:p>
    <w:p>
      <w:pPr>
        <w:pStyle w:val="Heading1"/>
      </w:pPr>
      <w:r>
        <w:t>Toshkent</w:t>
      </w:r>
    </w:p>
    <w:p>
      <w:pPr>
        <w:pStyle w:val="Heading2"/>
      </w:pPr>
      <w:r>
        <w:t>Hazrati Imom majmuasi</w:t>
      </w:r>
    </w:p>
    <w:p>
      <w:r>
        <w:rPr>
          <w:b/>
          <w:color w:val="1D3F8F"/>
        </w:rPr>
        <w:t>Fayl nomi: hastimom.mp3</w:t>
      </w:r>
    </w:p>
    <w:p>
      <w:r>
        <w:t>Hazrati Imom majmuasiga xush kelibsiz — Toshkentning diniy va ma'naviy markaziga.</w:t>
      </w:r>
    </w:p>
    <w:p>
      <w:r>
        <w:t>Majmua buyuk olim Abu Bakr Qaffol Shoshiy (903–976) nomi bilan bog'liq. U Toshkentda — qadimgi Shoshda tug'ilgan va o'z davrining mashhur faqih, muhaddis, tilshunos va shoiri bo'lgan. «Qaffol» — «qulf yasovchi» degani: rivoyat qilishlaricha, u yoshligida juda nozik qulflar yasagan usta bo'lgan. Uning maqbarasi shu yerda joylashgan.</w:t>
      </w:r>
    </w:p>
    <w:p>
      <w:r>
        <w:t>Majmua tarkibida XVI asrga oid Baroqxon madrasasi, Tillashayx masjidi va 2007 yilda qurilgan ulug'vor Hazrati Imom jome masjidi bor. Jome masjidining ikki minorasi va ko'k gumbazlariga e'tibor bering. Ichkaridagi ustunlar Hindistondan keltirilgan sandal yog'ochidan yasalgan.</w:t>
      </w:r>
    </w:p>
    <w:p>
      <w:r>
        <w:t>Majmuaning eng qimmatli boyligi Muyi Muborak kutubxona-muzeyida saqlanadi. Bu VII asrga oid Usmon Mushafi, dunyodagi eng qadimiy Qur'on nusxalaridan biri. Rivoyatga ko'ra, uni Amir Temur Samarqandga olib kelgan. Keyinchalik qo'lyozma Sankt-Peterburgga olib ketilgan va 1924 yilda O'zbekistonga qaytarilgan.</w:t>
      </w:r>
    </w:p>
    <w:p>
      <w:r>
        <w:t>Bu faol diniy markaz: yelka va tizzani yopuvchi kiyimda bo'ling, ayollar boshini o'rasin.</w:t>
      </w:r>
    </w:p>
    <w:p>
      <w:pPr>
        <w:pStyle w:val="Heading2"/>
      </w:pPr>
      <w:r>
        <w:t>Chorsu bozori</w:t>
      </w:r>
    </w:p>
    <w:p>
      <w:r>
        <w:rPr>
          <w:b/>
          <w:color w:val="1D3F8F"/>
        </w:rPr>
        <w:t>Fayl nomi: chorsu.mp3</w:t>
      </w:r>
    </w:p>
    <w:p>
      <w:r>
        <w:t>Chorsu bozoriga xush kelibsiz — Toshkentning eng mashhur va eng qadimiy bozoriga.</w:t>
      </w:r>
    </w:p>
    <w:p>
      <w:r>
        <w:t>«Chorsu» so'zi «to'rt tomon», ya'ni to'rt yo'l kesishgan chorraha degan ma'noni bildiradi. Bu yerda asrlar davomida Buyuk Ipak yo'lidagi karvon yo'llari kesishgan va savdo qilingan. Bugungi Chorsu — eski shahar markazida joylashgan ulkan bozor majmuasi.</w:t>
      </w:r>
    </w:p>
    <w:p>
      <w:r>
        <w:t>Bozorning ramzi — ulkan ko'k gumbazli bino. Uning ichida go'sht, sut mahsulotlari va ziravorlar qatorlari joylashgan. Yuqori qavatga chiqing — u yerdan rang-barang ziravorlar, quritilgan mevalar va shirinliklar qatorlarining go'zal manzarasi ochiladi.</w:t>
      </w:r>
    </w:p>
    <w:p>
      <w:r>
        <w:t>Nimalarni tatib ko'rish kerak: tandirdan uzilgan issiq non, qurt — tuzlangan quritilgan qatiq to'pchalari, navvot va parvarda, holva, yong'oq va mayiz. Sut qatorida suzma va qaymoqni ham sinab ko'ring.</w:t>
      </w:r>
    </w:p>
    <w:p>
      <w:r>
        <w:t>Bozor atrofida milliy kiyimlar, do'ppi, sopol idishlar va pichoqlar sotiladigan rastalar bor. Ular esdalik sovg'asi olish uchun ajoyib joy.</w:t>
      </w:r>
    </w:p>
    <w:p>
      <w:r>
        <w:t>Maslahatlar: savdolashing — bu odatiy hol. Naqd so'm olib yuring va olomonda hamyoningizga ehtiyot bo'ling. Bozorning eng jonli vaqti — ertalab.</w:t>
      </w:r>
    </w:p>
    <w:p>
      <w:pPr>
        <w:pStyle w:val="Heading2"/>
      </w:pPr>
      <w:r>
        <w:t>Amir Temur xiyoboni</w:t>
      </w:r>
    </w:p>
    <w:p>
      <w:r>
        <w:rPr>
          <w:b/>
          <w:color w:val="1D3F8F"/>
        </w:rPr>
        <w:t>Fayl nomi: temur_sq.mp3</w:t>
      </w:r>
    </w:p>
    <w:p>
      <w:r>
        <w:t>Amir Temur xiyoboniga xush kelibsiz — Toshkentning markaziy maydoniga.</w:t>
      </w:r>
    </w:p>
    <w:p>
      <w:r>
        <w:t>Xiyobon 1882 yilda barpo etilgan. Shundan beri u ko'p marta nomini va qiyofasini o'zgartirgan. Bugun uning markazida Amir Temurning ot ustidagi haykali turibdi. U 1993 yilda o'rnatilgan. Haykal poydevoridagi «Kuch — adolatda» degan so'zlarga e'tibor bering. Bu Temur tuzuklarida bayon etilgan mashhur tamoyil.</w:t>
      </w:r>
    </w:p>
    <w:p>
      <w:r>
        <w:t>Amir Temur (1336–1405) Movarounnahrni birlashtirib, poytaxti Samarqand bo'lgan ulkan davlat barpo etgan. Uning davrida va keyinchalik temuriylar davrida ilm-fan, me'morchilik va san'at gullab-yashnagan. Bu davr «Temuriylar renessansi» deb ataladi.</w:t>
      </w:r>
    </w:p>
    <w:p>
      <w:r>
        <w:t>Xiyobon atrofida Toshkentning taniqli binolari joylashgan: «O'zbekiston» mehmonxonasi, Toshkent kurantlari va ko'k gumbazli Temuriylar tarixi davlat muzeyi. Yaqin atrofda «Sayilgoh» deb ataladigan piyodalar ko'chasi bor. U yerda rassomlar va esdalik sovg'alari sotuvchilarini uchratish mumkin.</w:t>
      </w:r>
    </w:p>
    <w:p>
      <w:r>
        <w:t>Kechqurun xiyobon chiroqlar bilan yoritiladi. Shahar aholisi bu yerda sayr qilishni yaxshi ko'radi, shuning uchun bu joy mahalliy hayotni kuzatish uchun ham qulay.</w:t>
      </w:r>
    </w:p>
    <w:p>
      <w:pPr>
        <w:pStyle w:val="Heading2"/>
      </w:pPr>
      <w:r>
        <w:t>Temuriylar tarixi davlat muzeyi</w:t>
      </w:r>
    </w:p>
    <w:p>
      <w:r>
        <w:rPr>
          <w:b/>
          <w:color w:val="1D3F8F"/>
        </w:rPr>
        <w:t>Fayl nomi: temur_museum.mp3</w:t>
      </w:r>
    </w:p>
    <w:p>
      <w:r>
        <w:t>Temuriylar tarixi davlat muzeyiga xush kelibsiz.</w:t>
      </w:r>
    </w:p>
    <w:p>
      <w:r>
        <w:t>Muzey 1996 yilda Amir Temur tavalludining 660 yilligi munosabati bilan ochilgan. Binoning o'zi ham e'tiborga loyiq: uning ko'k qovurg'ali gumbazi Samarqanddagi Go'ri Amir maqbarasi uslubida ishlangan.</w:t>
      </w:r>
    </w:p>
    <w:p>
      <w:r>
        <w:t>Ichkariga kirishingiz bilan markaziy zalning hashamati ko'zingizni qamashtiradi. Ulkan billur qandil, oltin naqshlar va devorlardagi katta rangli rasmlar Amir Temur hayoti va temuriylar davri voqealarini tasvirlaydi.</w:t>
      </w:r>
    </w:p>
    <w:p>
      <w:r>
        <w:t>Muzeyda temuriylar davriga oid mingdan ortiq eksponat saqlanadi: qurol-yarog'lar, tangalar, zargarlik buyumlari, sopol va qo'lyozmalar. Ular orasida Temurning harbiy yurishlari xaritalari, Mirzo Ulug'bekning astronomik ishlari va Zahiriddin Muhammad Boburga oid materiallar bor. Usmon Mushafining nusxasi ham shu yerda.</w:t>
      </w:r>
    </w:p>
    <w:p>
      <w:r>
        <w:t>Alohida e'tibor bering: muzeyda «Temur tuzuklari» — davlatni boshqarish va harbiy ishlar haqidagi qonun-qoidalar to'plami haqida ma'lumot berilgan. Unda adolat, bilim va maslahatning ahamiyati alohida ta'kidlangan.</w:t>
      </w:r>
    </w:p>
    <w:p>
      <w:r>
        <w:t>Tashrif uchun taxminan bir soat ajrating. Muzey odatda dushanba kuni yopiq bo'ladi, borishdan oldin ish vaqtini tekshiring.</w:t>
      </w:r>
    </w:p>
    <w:p>
      <w:pPr>
        <w:pStyle w:val="Heading2"/>
      </w:pPr>
      <w:r>
        <w:t>Minor masjidi</w:t>
      </w:r>
    </w:p>
    <w:p>
      <w:r>
        <w:rPr>
          <w:b/>
          <w:color w:val="1D3F8F"/>
        </w:rPr>
        <w:t>Fayl nomi: minor_mosque.mp3</w:t>
      </w:r>
    </w:p>
    <w:p>
      <w:r>
        <w:t>Minor masjidiga xush kelibsiz — Toshkentning eng go'zal zamonaviy masjidlaridan biriga.</w:t>
      </w:r>
    </w:p>
    <w:p>
      <w:r>
        <w:t>Masjid 2014 yilda Anhor kanali bo'yida qurilgan. Uning oppoq marmar devorlari va osmonrang gumbazi quyoshda ayniqsa chiroyli yarqiraydi. Shuning uchun xalq orasida uni «Oq masjid» deb ham atashadi. Masjidga bir vaqtning o'zida 2400 ga yaqin kishi sig'adi.</w:t>
      </w:r>
    </w:p>
    <w:p>
      <w:r>
        <w:t>Me'morchilikda an'anaviy O'rta Osiyo uslubi zamonaviy texnologiyalar bilan uyg'unlashgan. Kirish ayvonining nozik ustunlariga, gumbazning ichki bezaklariga va qibla devoridagi oltin suvli Qur'on oyatlariga e'tibor bering. Masjidning minorasi uzoqdan ham ko'rinib turadi.</w:t>
      </w:r>
    </w:p>
    <w:p>
      <w:r>
        <w:t>Masjid atrofidagi hudud obod qilingan: kanal bo'yida sayr qilish uchun yo'lakchalar va o'rindiqlar bor. Kechqurun masjid chiroqlar bilan yoritiladi va uning suvdagi aksi hayratlanarli manzara hosil qiladi. Suratga tushish uchun eng yaxshi vaqt — quyosh botishi.</w:t>
      </w:r>
    </w:p>
    <w:p>
      <w:r>
        <w:t>Odob: masjidga namoz vaqtlaridan tashqari kirish mumkin. Oyoq kiyimini yechish, yelka va tizzani yopuvchi kiyimda bo'lish kerak. Ayollar esa boshini o'rashi lozim. Juma kuni tushlik paytida masjid juda gavjum bo'ladi.</w:t>
      </w:r>
    </w:p>
    <w:p>
      <w:pPr>
        <w:pStyle w:val="Heading2"/>
      </w:pPr>
      <w:r>
        <w:t>Toshkent metrosi (Kosmonavtlar)</w:t>
      </w:r>
    </w:p>
    <w:p>
      <w:r>
        <w:rPr>
          <w:b/>
          <w:color w:val="1D3F8F"/>
        </w:rPr>
        <w:t>Fayl nomi: metro.mp3</w:t>
      </w:r>
    </w:p>
    <w:p>
      <w:r>
        <w:t>Toshkent metrosiga xush kelibsiz! Uni ko'pincha «yer ostidagi saroylar» deb atashadi.</w:t>
      </w:r>
    </w:p>
    <w:p>
      <w:r>
        <w:t>Toshkent metrosi 1977 yilda ochilgan va O'rta Osiyodagi birinchi metro bo'lgan. U 1966 yilgi kuchli Toshkent zilzilasidan keyin qurilgan, shuning uchun juda yuqori seysmik chidamlilikka ega. Har bir bekat alohida mavzuga bag'ishlangan va o'ziga xos san'at asariga aylantirilgan: marmar, granit, ganch o'ymakorligi, keramika va billur qandillar.</w:t>
      </w:r>
    </w:p>
    <w:p>
      <w:r>
        <w:t>Siz turgan «Kosmonavtlar» bekati ayniqsa mashhur. Uning to'q ko'k devorlari ochiq koinotni eslatadi. Devorlardagi dumaloq medalyonlarda kosmonavtlar tasvirlangan: birinchi kosmonavt Yuriy Gagarin, birinchi ayol kosmonavt Valentina Tereshkova va O'zbekistonda tug'ilgan kosmonavt Vladimir Janibekov. Shuningdek, bu yerda buyuk astronom Mirzo Ulug'bek ham tasvirlangan.</w:t>
      </w:r>
    </w:p>
    <w:p>
      <w:r>
        <w:t>«Alisher Navoiy» bekatiga ham albatta boring. Uning gumbazlari va devorlarida buyuk shoir dostonlaridan sahnalar aks ettirilgan.</w:t>
      </w:r>
    </w:p>
    <w:p>
      <w:r>
        <w:t>Maslahat: bir martalik yo'l haqi arzon, uni kassadan chipta yoki kartochka shaklida olish mumkin. Ilgari metroda suratga olish taqiqlangan edi, ammo 2018 yildan beri bunga ruxsat berilgan. Tig'iz soatlardan qoching.</w:t>
      </w:r>
    </w:p>
    <w:p>
      <w:pPr>
        <w:pStyle w:val="Heading2"/>
      </w:pPr>
      <w:r>
        <w:t>Toshkent teleminorasi</w:t>
      </w:r>
    </w:p>
    <w:p>
      <w:r>
        <w:rPr>
          <w:b/>
          <w:color w:val="1D3F8F"/>
        </w:rPr>
        <w:t>Fayl nomi: tvtower.mp3</w:t>
      </w:r>
    </w:p>
    <w:p>
      <w:r>
        <w:t>Toshkent teleminorasiga xush kelibsiz!</w:t>
      </w:r>
    </w:p>
    <w:p>
      <w:r>
        <w:t>Minoraning balandligi 375 metr. U O'rta Osiyodagi eng baland inshoot hisoblanadi. Qurilish 1978 yilda boshlanib, 1985 yilda yakunlangan. Minora zilzilaga chidamli qilib loyihalangan: bu hududda yer silkinishlari tez-tez bo'lib turadi. Konstruksiya uchta tayanch «oyoq» ustida turadi, ular minoraga o'ziga xos zamonaviy ko'rinish beradi.</w:t>
      </w:r>
    </w:p>
    <w:p>
      <w:r>
        <w:t>Minora faqat teleradio uzatish uchun emas, sayyohlar uchun ham ochiq. Taxminan 100 metr balandlikdagi kuzatuv maydonchasiga tezyurar lift orqali bir necha soniyada ko'tarilasiz. U yerdan butun Toshkent — keng xiyobonlar, yashil bog'lar, Chorsu gumbazi va ob-havo ochiq bo'lsa, uzoqdagi Chimyon tog'lari ko'rinadi. Maydonchada qaysi tomonda qanday obida borligini ko'rsatuvchi xaritalar va durbinlar bor.</w:t>
      </w:r>
    </w:p>
    <w:p>
      <w:r>
        <w:t>Yanada yuqorida aylanadigan restoran joylashgan. U bir soat ichida to'liq aylanib chiqadi, shuning uchun tushlik qilish davomida butun shahar manzarasini ko'rasiz.</w:t>
      </w:r>
    </w:p>
    <w:p>
      <w:r>
        <w:t>Maslahatlar: kirishda pasport so'raladi, uni o'zingiz bilan olib yuring. Eng go'zal manzara quyosh botishida va kechqurun, shahar chiroqlari yonganda bo'ladi. Minora yonida mashhur «Markaziy osh markazi» ham bor.</w:t>
      </w:r>
    </w:p>
    <w:p>
      <w:pPr>
        <w:pStyle w:val="Heading2"/>
      </w:pPr>
      <w:r>
        <w:t>Markaziy osh markazi</w:t>
      </w:r>
    </w:p>
    <w:p>
      <w:r>
        <w:rPr>
          <w:b/>
          <w:color w:val="1D3F8F"/>
        </w:rPr>
        <w:t>Fayl nomi: plov_center_tash.mp3</w:t>
      </w:r>
    </w:p>
    <w:p>
      <w:r>
        <w:t>Markaziy osh markaziga xush kelibsiz! Bu joy Toshkent teleminorasi yonida joylashgan bo'lib, xalq orasida «Besh qozon» nomi bilan ham tanilgan. Bu Toshkentda osh yeyish uchun eng mashhur joylardan biri.</w:t>
      </w:r>
    </w:p>
    <w:p>
      <w:r>
        <w:t>Bu yerning o'ziga xosligi — ulkan qozonlar. Har biriga bir necha yuz kilogramm guruch sig'adi va ularda bir vaqtning o'zida minglab kishiga osh pishiriladi. Ertalab oshxona orqasidagi qozonxonaga qarang: oshpazlar ulkan kapgirlar bilan sabzi va go'shtni qovuradi. Bu haqiqiy tomosha!</w:t>
      </w:r>
    </w:p>
    <w:p>
      <w:r>
        <w:t>Toshkent oshi Samarqand oshidan farq qiladi: unda guruch, go'sht va sabzi aralashtirib tortiladi. Ko'pincha no'xat va mayiz qo'shiladi. Bayramona «to'y oshi»ga ot go'shtidan tayyorlangan qazi va bedana tuxumi qo'shiladi. 2016 yilda «Osh madaniyati va an'analari» YUNESKO nomoddiy merosi ro'yxatiga kiritilgan.</w:t>
      </w:r>
    </w:p>
    <w:p>
      <w:r>
        <w:t>Muhim maslahat: osh — tushlik taomi. Eng yaxshi vaqt soat 11:00 dan 14:00 gacha. Kechqurun osh tugab qolishi mumkin.</w:t>
      </w:r>
    </w:p>
    <w:p>
      <w:r>
        <w:t>Osh bilan achchiq-chuchuk salat, ko'k choy va issiq non buyurtma qiling. Oshni qo'l bilan yeyish ham an'ana, lekin qoshiq ham beriladi.</w:t>
      </w:r>
    </w:p>
    <w:p>
      <w:pPr>
        <w:pStyle w:val="Heading1"/>
      </w:pPr>
      <w:r>
        <w:t>Shahrisabz (Qashqadaryo)</w:t>
      </w:r>
    </w:p>
    <w:p>
      <w:pPr>
        <w:pStyle w:val="Heading2"/>
      </w:pPr>
      <w:r>
        <w:t>Oqsaroy qoldiqlari</w:t>
      </w:r>
    </w:p>
    <w:p>
      <w:r>
        <w:rPr>
          <w:b/>
          <w:color w:val="1D3F8F"/>
        </w:rPr>
        <w:t>Fayl nomi: oqsaroy.mp3</w:t>
      </w:r>
    </w:p>
    <w:p>
      <w:r>
        <w:t>Oqsaroy qoldiqlariga xush kelibsiz — Amir Temurning ona shahri Shahrisabzdagi ulug'vor yozgi saroyiga.</w:t>
      </w:r>
    </w:p>
    <w:p>
      <w:r>
        <w:t>Amir Temur 1336 yilda Shahrisabz (qadimgi Kesh) yaqinidagi Xo'ja Ilg'or qishlog'ida tug'ilgan. Shuning uchun u bu shaharni alohida qadrlagan. Oqsaroy qurilishi 1380 yilda boshlangan va qariyb 24 yil davom etgan. Bu yerda Xorazm va boshqa mamlakatlardan keltirilgan eng yaxshi ustalar ishlagan.</w:t>
      </w:r>
    </w:p>
    <w:p>
      <w:r>
        <w:t>Bugun siz ko'rayotgan ikki ulkan minora — saroyning ulkan kirish peshtoqining qoldiqlari. Ularning balandligi hozir ham 38 metrga yaqin. Tarixchilarning fikricha, peshtoq ravog'i O'rta Osiyodagi eng kattalaridan biri bo'lgan. Ispaniya elchisi Rui Gonsales de Klavixo 1404 yilda saroyni ko'rib, uning hashamatiga hayratlangan va buni o'z kundaligiga yozib qoldirgan.</w:t>
      </w:r>
    </w:p>
    <w:p>
      <w:r>
        <w:t>Peshtoqda Temurning mashhur so'zlari yozilgan edi: «Qudratimizga shubhang bo'lsa, qurgan binolarimizga boq!»</w:t>
      </w:r>
    </w:p>
    <w:p>
      <w:r>
        <w:t>Ko'k, oq va oltin rangli koshin qoldiqlariga yaqindan qarang — ular olti asrdan keyin ham jilosini saqlab qolgan.</w:t>
      </w:r>
    </w:p>
    <w:p>
      <w:r>
        <w:t>Oqsaroy oldidagi maydonda 1996 yilda o'rnatilgan Amir Temur haykali turibdi. Shahrisabzning tarixiy markazi 2000 yilda YUNESKO Butunjahon merosi ro'yxatiga kiritilgan.</w:t>
      </w:r>
    </w:p>
    <w:p>
      <w:pPr>
        <w:pStyle w:val="Heading2"/>
      </w:pPr>
      <w:r>
        <w:t>Dorut Tilovat majmuasi</w:t>
      </w:r>
    </w:p>
    <w:p>
      <w:r>
        <w:rPr>
          <w:b/>
          <w:color w:val="1D3F8F"/>
        </w:rPr>
        <w:t>Fayl nomi: dorut.mp3</w:t>
      </w:r>
    </w:p>
    <w:p>
      <w:r>
        <w:t>Dorut Tilovat majmuasiga xush kelibsiz. Nomi «Tilovat uyi», ya'ni Qur'on o'qiladigan joy degan ma'noni bildiradi. Bu Shahrisabzning ma'naviy markazi.</w:t>
      </w:r>
    </w:p>
    <w:p>
      <w:r>
        <w:t>Majmuadagi eng qadimiy bino — Shamsiddin Kulol maqbarasi, 1373–1374 yillarda qurilgan. Shayx Shamsiddin Kulol Amir Temurning ma'naviy ustozi bo'lgan. Temur uni juda hurmat qilgan. Temurning otasi Amir Tarag'ay ham shu yerda dafn etilgan, deb hisoblanadi.</w:t>
      </w:r>
    </w:p>
    <w:p>
      <w:r>
        <w:t>Eng ko'zga tashlanadigan bino — Ko'k Gumbaz jome masjidi. Uni Mirzo Ulug'bek 1435–1436 yillarda otasi Shohruh sharafiga qurdirgan. Masjid nomi «ko'k gumbaz» degani: ulkan gumbazi bir paytlar butunlay ko'k koshin bilan qoplangan edi. Peshtoq va ichki bezaklarga e'tibor bering — temuriylar davri naqshlari va yozuvlari bugungacha saqlangan.</w:t>
      </w:r>
    </w:p>
    <w:p>
      <w:r>
        <w:t>Majmuada yana Gumbazi Sayyidon maqbarasi (1437–1438) bor. U Ulug'bek davrida sayyidlar — Payg'ambar avlodlari uchun qurilgan.</w:t>
      </w:r>
    </w:p>
    <w:p>
      <w:r>
        <w:t>Maydon tinch va osoyishta. U mahalliy aholi uchun hozir ham muhim ziyoratgoh, shuning uchun odob saqlang, ayollar boshini o'rasin.</w:t>
      </w:r>
    </w:p>
    <w:p>
      <w:pPr>
        <w:pStyle w:val="Heading2"/>
      </w:pPr>
      <w:r>
        <w:t>Dorus Saodat majmuasi</w:t>
      </w:r>
    </w:p>
    <w:p>
      <w:r>
        <w:rPr>
          <w:b/>
          <w:color w:val="1D3F8F"/>
        </w:rPr>
        <w:t>Fayl nomi: dorus.mp3</w:t>
      </w:r>
    </w:p>
    <w:p>
      <w:r>
        <w:t>Dorus Saodat majmuasiga xush kelibsiz. Nomi «Hukmdorlik maskani» yoki «Saodat uyi» deb tarjima qilinadi. Bu Amir Temur o'z oilasi uchun qurdirgan xotira majmuasidir.</w:t>
      </w:r>
    </w:p>
    <w:p>
      <w:r>
        <w:t>Majmuaning saqlanib qolgan asosiy binosi — Jahongir maqbarasi. Jahongir — Temurning to'ng'ich va eng sevimli o'g'li. U 1376 yilda 22 yoshida vafot etgan. Temur uning o'limidan qattiq qayg'urgan va uning xotirasiga shu ulug'vor maqbarani qurdirgan. Keyinchalik bu yerda Temurning yana bir o'g'li Umarshayx ham dafn etilgan.</w:t>
      </w:r>
    </w:p>
    <w:p>
      <w:r>
        <w:t>Maqbaraning konussimon, qovurg'ali gumbaziga e'tibor bering. Bunday gumbaz shakli Xorazm me'morchiligiga xos bo'lib, u Temur olib kelgan ustalarning ta'sirini ko'rsatadi.</w:t>
      </w:r>
    </w:p>
    <w:p>
      <w:r>
        <w:t>Majmuadagi eng sirli joy — Temurning o'zi uchun tayyorlangan yer osti dahmasi. U 1943 yilda tasodifan topilgan. Ichida yagona marmar tobut turibdi, u Temur uchun tayyorlangan edi. Lekin Temur 1405 yilda qishda O'trorda vafot etganda, qalin qor Shahrisabzga boradigan tog' yo'llarini to'sib qo'ygan. Shu sababli uni Samarqanddagi Go'ri Amirga dafn etishgan. Dahma esa bo'sh qolgan.</w:t>
      </w:r>
    </w:p>
    <w:p>
      <w:r>
        <w:t>Maqbara ichida sokinlik saqlang, bu joy ziyoratgoh hisoblanadi.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